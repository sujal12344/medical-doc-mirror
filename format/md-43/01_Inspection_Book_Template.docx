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7365D"/>
          <w:sz w:val="32"/>
        </w:rPr>
        <w:t>FORM MD-43</w:t>
      </w:r>
    </w:p>
    <w:p>
      <w:pPr>
        <w:jc w:val="center"/>
      </w:pPr>
      <w:r>
        <w:rPr>
          <w:rFonts w:ascii="Arial" w:hAnsi="Arial"/>
          <w:i/>
          <w:sz w:val="20"/>
        </w:rPr>
        <w:t>[See sub-rule (8) of rule 87B]</w:t>
      </w:r>
    </w:p>
    <w:p>
      <w:pPr>
        <w:jc w:val="center"/>
      </w:pPr>
      <w:r>
        <w:rPr>
          <w:rFonts w:ascii="Arial" w:hAnsi="Arial"/>
          <w:b/>
          <w:color w:val="17365D"/>
          <w:sz w:val="24"/>
        </w:rPr>
        <w:t>FORM IN WHICH THE INSPECTION BOOK SHALL BE MAINTAINED</w:t>
      </w:r>
    </w:p>
    <w:tbl>
      <w:tblPr>
        <w:tblW w:type="auto" w:w="0"/>
        <w:jc w:val="center"/>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10224"/>
      </w:tblGrid>
      <w:tr>
        <w:tc>
          <w:tcPr>
            <w:tcW w:type="dxa" w:w="10224"/>
            <w:shd w:fill="F4F8FB"/>
            <w:vAlign w:val="center"/>
          </w:tcPr>
          <w:p>
            <w:r/>
            <w:r>
              <w:rPr>
                <w:rFonts w:ascii="Arial" w:hAnsi="Arial"/>
                <w:b w:val="0"/>
                <w:sz w:val="18"/>
              </w:rPr>
            </w:r>
            <w:r>
              <w:rPr>
                <w:rFonts w:ascii="Arial" w:hAnsi="Arial"/>
                <w:b/>
                <w:color w:val="17365D"/>
                <w:sz w:val="18"/>
              </w:rPr>
              <w:t>Use of this template</w:t>
              <w:br/>
            </w:r>
            <w:r>
              <w:rPr>
                <w:rFonts w:ascii="Arial" w:hAnsi="Arial"/>
                <w:sz w:val="18"/>
              </w:rPr>
              <w:t>This template preserves the statutory fields of Form MD-43 and provides controlled placeholders for digital generation. The completed inspection book is to be maintained at the premises of the registration certificate holder. The Medical Device Officer records observations and signs the individual inspection pages.</w:t>
            </w:r>
          </w:p>
        </w:tc>
      </w:tr>
    </w:tbl>
    <w:p/>
    <w:tbl>
      <w:tblPr>
        <w:tblW w:type="auto" w:w="0"/>
        <w:jc w:val="center"/>
        <w:tblLook w:firstColumn="1" w:firstRow="1" w:lastColumn="0" w:lastRow="0" w:noHBand="0" w:noVBand="1" w:val="04A0"/>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Pr>
      <w:tblGrid>
        <w:gridCol w:w="2880"/>
        <w:gridCol w:w="6912"/>
      </w:tblGrid>
      <w:tr>
        <w:tc>
          <w:tcPr>
            <w:tcW w:type="dxa" w:w="5112"/>
            <w:shd w:fill="D9EAF7"/>
            <w:vAlign w:val="center"/>
          </w:tcPr>
          <w:p>
            <w:r/>
            <w:r>
              <w:rPr>
                <w:rFonts w:ascii="Arial" w:hAnsi="Arial"/>
                <w:b/>
                <w:sz w:val="18"/>
              </w:rPr>
              <w:t>Name and address of registration certificate holder</w:t>
            </w:r>
          </w:p>
        </w:tc>
        <w:tc>
          <w:tcPr>
            <w:tcW w:type="dxa" w:w="5112"/>
            <w:vAlign w:val="center"/>
          </w:tcPr>
          <w:p>
            <w:r/>
            <w:r>
              <w:rPr>
                <w:rFonts w:ascii="Arial" w:hAnsi="Arial"/>
                <w:b w:val="0"/>
                <w:sz w:val="18"/>
              </w:rPr>
              <w:t>{{registrationCertificateHolderName}}</w:t>
              <w:br/>
              <w:t>{{registrationCertificateHolderAddress}}</w:t>
            </w:r>
          </w:p>
        </w:tc>
      </w:tr>
      <w:tr>
        <w:tc>
          <w:tcPr>
            <w:tcW w:type="dxa" w:w="5112"/>
            <w:shd w:fill="D9EAF7"/>
            <w:vAlign w:val="center"/>
          </w:tcPr>
          <w:p>
            <w:r/>
            <w:r>
              <w:rPr>
                <w:rFonts w:ascii="Arial" w:hAnsi="Arial"/>
                <w:b/>
                <w:sz w:val="18"/>
              </w:rPr>
              <w:t>Registration certificate number</w:t>
            </w:r>
          </w:p>
        </w:tc>
        <w:tc>
          <w:tcPr>
            <w:tcW w:type="dxa" w:w="5112"/>
            <w:vAlign w:val="center"/>
          </w:tcPr>
          <w:p>
            <w:r/>
            <w:r>
              <w:rPr>
                <w:rFonts w:ascii="Arial" w:hAnsi="Arial"/>
                <w:b w:val="0"/>
                <w:sz w:val="18"/>
              </w:rPr>
              <w:t>{{registrationCertificateNumber}}</w:t>
            </w:r>
          </w:p>
        </w:tc>
      </w:tr>
      <w:tr>
        <w:tc>
          <w:tcPr>
            <w:tcW w:type="dxa" w:w="5112"/>
            <w:shd w:fill="D9EAF7"/>
            <w:vAlign w:val="center"/>
          </w:tcPr>
          <w:p>
            <w:r/>
            <w:r>
              <w:rPr>
                <w:rFonts w:ascii="Arial" w:hAnsi="Arial"/>
                <w:b/>
                <w:sz w:val="18"/>
              </w:rPr>
              <w:t>Registered premises</w:t>
            </w:r>
          </w:p>
        </w:tc>
        <w:tc>
          <w:tcPr>
            <w:tcW w:type="dxa" w:w="5112"/>
            <w:vAlign w:val="center"/>
          </w:tcPr>
          <w:p>
            <w:r/>
            <w:r>
              <w:rPr>
                <w:rFonts w:ascii="Arial" w:hAnsi="Arial"/>
                <w:b w:val="0"/>
                <w:sz w:val="18"/>
              </w:rPr>
              <w:t>{{registeredPremisesAddress}}</w:t>
            </w:r>
          </w:p>
        </w:tc>
      </w:tr>
      <w:tr>
        <w:tc>
          <w:tcPr>
            <w:tcW w:type="dxa" w:w="5112"/>
            <w:shd w:fill="D9EAF7"/>
            <w:vAlign w:val="center"/>
          </w:tcPr>
          <w:p>
            <w:r/>
            <w:r>
              <w:rPr>
                <w:rFonts w:ascii="Arial" w:hAnsi="Arial"/>
                <w:b/>
                <w:sz w:val="18"/>
              </w:rPr>
              <w:t>Book identifier / revision</w:t>
            </w:r>
          </w:p>
        </w:tc>
        <w:tc>
          <w:tcPr>
            <w:tcW w:type="dxa" w:w="5112"/>
            <w:vAlign w:val="center"/>
          </w:tcPr>
          <w:p>
            <w:r/>
            <w:r>
              <w:rPr>
                <w:rFonts w:ascii="Arial" w:hAnsi="Arial"/>
                <w:b w:val="0"/>
                <w:sz w:val="18"/>
              </w:rPr>
              <w:t>{{bookIdentifier}} / {{documentRevision}}</w:t>
            </w:r>
          </w:p>
        </w:tc>
      </w:tr>
    </w:tbl>
    <w:p/>
    <w:p>
      <w:r>
        <w:rPr>
          <w:rFonts w:ascii="Arial" w:hAnsi="Arial"/>
          <w:b/>
          <w:color w:val="17365D"/>
          <w:sz w:val="20"/>
        </w:rPr>
        <w:t>First-page statutory endorsement</w:t>
      </w:r>
    </w:p>
    <w:tbl>
      <w:tblPr>
        <w:tblW w:type="auto" w:w="0"/>
        <w:tblLook w:firstColumn="1" w:firstRow="1" w:lastColumn="0" w:lastRow="0" w:noHBand="0" w:noVBand="1" w:val="04A0"/>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Pr>
      <w:tblGrid>
        <w:gridCol w:w="10224"/>
      </w:tblGrid>
      <w:tr>
        <w:tc>
          <w:tcPr>
            <w:tcW w:type="dxa" w:w="10224"/>
            <w:vAlign w:val="center"/>
            <w:shd w:fill="F4F8FB"/>
          </w:tcPr>
          <w:p>
            <w:r/>
            <w:r>
              <w:rPr>
                <w:rFonts w:ascii="Arial" w:hAnsi="Arial"/>
                <w:b w:val="0"/>
                <w:sz w:val="18"/>
              </w:rPr>
              <w:t>Inspection book maintained by M/s {{registrationCertificateHolderName}} situated at {{registeredPremisesAddress}} for Registration number {{registrationCertificateNumber}} in Form MD-43 under the Medical Devices Rules, 2017.</w:t>
            </w:r>
          </w:p>
        </w:tc>
      </w:tr>
      <w:tr>
        <w:tc>
          <w:tcPr>
            <w:tcW w:type="dxa" w:w="10224"/>
            <w:vAlign w:val="center"/>
          </w:tcPr>
          <w:p>
            <w:r/>
            <w:r>
              <w:rPr>
                <w:rFonts w:ascii="Arial" w:hAnsi="Arial"/>
                <w:b w:val="0"/>
                <w:sz w:val="18"/>
              </w:rPr>
              <w:t>State Licensing Authority.</w:t>
            </w:r>
          </w:p>
        </w:tc>
      </w:tr>
      <w:tr>
        <w:tc>
          <w:tcPr>
            <w:tcW w:type="dxa" w:w="10224"/>
            <w:vAlign w:val="center"/>
          </w:tcPr>
          <w:p>
            <w:r/>
            <w:r>
              <w:rPr>
                <w:rFonts w:ascii="Arial" w:hAnsi="Arial"/>
                <w:b w:val="0"/>
                <w:sz w:val="18"/>
              </w:rPr>
              <w:t>Authority signature / digital signature: {{authoritySignature}}</w:t>
            </w:r>
          </w:p>
        </w:tc>
      </w:tr>
      <w:tr>
        <w:tc>
          <w:tcPr>
            <w:tcW w:type="dxa" w:w="10224"/>
            <w:vAlign w:val="center"/>
          </w:tcPr>
          <w:p>
            <w:r/>
            <w:r>
              <w:rPr>
                <w:rFonts w:ascii="Arial" w:hAnsi="Arial"/>
                <w:b w:val="0"/>
                <w:sz w:val="18"/>
              </w:rPr>
              <w:t>Authority seal / stamp: {{authorityStamp}}</w:t>
            </w:r>
          </w:p>
        </w:tc>
      </w:tr>
    </w:tbl>
    <w:p>
      <w:r>
        <w:br w:type="page"/>
      </w:r>
    </w:p>
    <w:p>
      <w:pPr>
        <w:jc w:val="center"/>
      </w:pPr>
      <w:r>
        <w:rPr>
          <w:rFonts w:ascii="Arial" w:hAnsi="Arial"/>
          <w:b/>
          <w:color w:val="17365D"/>
          <w:sz w:val="26"/>
        </w:rPr>
        <w:t>FORM MD-43 - INSPECTION / AUDIT ENTRY</w:t>
      </w:r>
    </w:p>
    <w:tbl>
      <w:tblPr>
        <w:tblW w:type="auto" w:w="0"/>
        <w:jc w:val="center"/>
        <w:tblLook w:firstColumn="1" w:firstRow="1" w:lastColumn="0" w:lastRow="0" w:noHBand="0" w:noVBand="1" w:val="04A0"/>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Pr>
      <w:tblGrid>
        <w:gridCol w:w="5112"/>
        <w:gridCol w:w="5112"/>
      </w:tblGrid>
      <w:tr>
        <w:tc>
          <w:tcPr>
            <w:tcW w:type="dxa" w:w="5112"/>
            <w:shd w:fill="D9EAF7"/>
            <w:vAlign w:val="center"/>
          </w:tcPr>
          <w:p>
            <w:r/>
            <w:r>
              <w:rPr>
                <w:rFonts w:ascii="Arial" w:hAnsi="Arial"/>
                <w:b/>
                <w:sz w:val="18"/>
              </w:rPr>
              <w:t>Serial / Page No.</w:t>
            </w:r>
          </w:p>
        </w:tc>
        <w:tc>
          <w:tcPr>
            <w:tcW w:type="dxa" w:w="5112"/>
            <w:vAlign w:val="center"/>
          </w:tcPr>
          <w:p>
            <w:r/>
            <w:r>
              <w:rPr>
                <w:rFonts w:ascii="Arial" w:hAnsi="Arial"/>
                <w:b w:val="0"/>
                <w:sz w:val="18"/>
              </w:rPr>
              <w:t>{{inspectionPageNumber}}</w:t>
            </w:r>
          </w:p>
        </w:tc>
      </w:tr>
      <w:tr>
        <w:tc>
          <w:tcPr>
            <w:tcW w:type="dxa" w:w="5112"/>
            <w:shd w:fill="D9EAF7"/>
            <w:vAlign w:val="center"/>
          </w:tcPr>
          <w:p>
            <w:r/>
            <w:r>
              <w:rPr>
                <w:rFonts w:ascii="Arial" w:hAnsi="Arial"/>
                <w:b/>
                <w:sz w:val="18"/>
              </w:rPr>
              <w:t>Authority Stamp</w:t>
            </w:r>
          </w:p>
        </w:tc>
        <w:tc>
          <w:tcPr>
            <w:tcW w:type="dxa" w:w="5112"/>
            <w:vAlign w:val="center"/>
          </w:tcPr>
          <w:p>
            <w:r/>
            <w:r>
              <w:rPr>
                <w:rFonts w:ascii="Arial" w:hAnsi="Arial"/>
                <w:b w:val="0"/>
                <w:sz w:val="18"/>
              </w:rPr>
              <w:t>{{authorityStamp}}</w:t>
            </w:r>
          </w:p>
        </w:tc>
      </w:tr>
    </w:tbl>
    <w:p>
      <w:pPr>
        <w:spacing w:after="60"/>
      </w:pPr>
    </w:p>
    <w:tbl>
      <w:tblPr>
        <w:tblW w:type="auto" w:w="0"/>
        <w:jc w:val="center"/>
        <w:tblLook w:firstColumn="1" w:firstRow="1" w:lastColumn="0" w:lastRow="0" w:noHBand="0" w:noVBand="1" w:val="04A0"/>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Pr>
      <w:tblGrid>
        <w:gridCol w:w="2880"/>
        <w:gridCol w:w="6912"/>
      </w:tblGrid>
      <w:tr>
        <w:tc>
          <w:tcPr>
            <w:tcW w:type="dxa" w:w="5112"/>
            <w:shd w:fill="D9EAF7"/>
            <w:vAlign w:val="center"/>
          </w:tcPr>
          <w:p>
            <w:r/>
            <w:r>
              <w:rPr>
                <w:rFonts w:ascii="Arial" w:hAnsi="Arial"/>
                <w:b/>
                <w:sz w:val="18"/>
              </w:rPr>
              <w:t>Name and designation of the Medical Device Officer</w:t>
            </w:r>
          </w:p>
        </w:tc>
        <w:tc>
          <w:tcPr>
            <w:tcW w:type="dxa" w:w="5112"/>
            <w:vAlign w:val="center"/>
          </w:tcPr>
          <w:p>
            <w:r/>
            <w:r>
              <w:rPr>
                <w:rFonts w:ascii="Arial" w:hAnsi="Arial"/>
                <w:b w:val="0"/>
                <w:sz w:val="18"/>
              </w:rPr>
              <w:t>{{officerName}} / {{officerDesignation}}</w:t>
            </w:r>
          </w:p>
        </w:tc>
      </w:tr>
      <w:tr>
        <w:tc>
          <w:tcPr>
            <w:tcW w:type="dxa" w:w="5112"/>
            <w:shd w:fill="D9EAF7"/>
            <w:vAlign w:val="center"/>
          </w:tcPr>
          <w:p>
            <w:r/>
            <w:r>
              <w:rPr>
                <w:rFonts w:ascii="Arial" w:hAnsi="Arial"/>
                <w:b/>
                <w:sz w:val="18"/>
              </w:rPr>
              <w:t>Date of audit / inspection</w:t>
            </w:r>
          </w:p>
        </w:tc>
        <w:tc>
          <w:tcPr>
            <w:tcW w:type="dxa" w:w="5112"/>
            <w:vAlign w:val="center"/>
          </w:tcPr>
          <w:p>
            <w:r/>
            <w:r>
              <w:rPr>
                <w:rFonts w:ascii="Arial" w:hAnsi="Arial"/>
                <w:b w:val="0"/>
                <w:sz w:val="18"/>
              </w:rPr>
              <w:t>{{inspectionDate}}</w:t>
            </w:r>
          </w:p>
        </w:tc>
      </w:tr>
    </w:tbl>
    <w:p>
      <w:pPr>
        <w:spacing w:before="200"/>
      </w:pPr>
      <w:r>
        <w:rPr>
          <w:rFonts w:ascii="Arial" w:hAnsi="Arial"/>
          <w:b/>
          <w:sz w:val="20"/>
        </w:rPr>
        <w:t>Observations of the Medical Device Officer</w:t>
      </w:r>
    </w:p>
    <w:tbl>
      <w:tblPr>
        <w:tblW w:type="auto" w:w="0"/>
        <w:jc w:val="center"/>
        <w:tblLook w:firstColumn="1" w:firstRow="1" w:lastColumn="0" w:lastRow="0" w:noHBand="0" w:noVBand="1" w:val="04A0"/>
        <w:tblBorders>
          <w:top w:val="single" w:sz="8" w:space="0" w:color="7F8C8D"/>
          <w:left w:val="single" w:sz="8" w:space="0" w:color="7F8C8D"/>
          <w:bottom w:val="single" w:sz="8" w:space="0" w:color="7F8C8D"/>
          <w:right w:val="single" w:sz="8" w:space="0" w:color="7F8C8D"/>
          <w:insideH w:val="single" w:sz="8" w:space="0" w:color="7F8C8D"/>
          <w:insideV w:val="single" w:sz="8" w:space="0" w:color="7F8C8D"/>
        </w:tblBorders>
      </w:tblPr>
      <w:tblGrid>
        <w:gridCol w:w="10224"/>
      </w:tblGrid>
      <w:tr>
        <w:tc>
          <w:tcPr>
            <w:tcW w:type="dxa" w:w="10224"/>
            <w:vAlign w:val="top"/>
          </w:tcPr>
          <w:p>
            <w:pPr>
              <w:spacing w:after="0"/>
            </w:pPr>
            <w:r/>
            <w:r>
              <w:rPr>
                <w:rFonts w:ascii="Arial" w:hAnsi="Arial"/>
                <w:sz w:val="20"/>
              </w:rPr>
              <w:t>{{inspectionObservations}}</w:t>
              <w:br/>
              <w:br/>
            </w:r>
            <w:r>
              <w:rPr>
                <w:rFonts w:ascii="Arial" w:hAnsi="Arial"/>
                <w:color w:val="555555"/>
                <w:sz w:val="18"/>
              </w:rPr>
              <w:t>________________________________________________________________________________</w:t>
              <w:br/>
            </w:r>
            <w:r>
              <w:rPr>
                <w:rFonts w:ascii="Arial" w:hAnsi="Arial"/>
                <w:color w:val="555555"/>
                <w:sz w:val="18"/>
              </w:rPr>
              <w:t>________________________________________________________________________________</w:t>
              <w:br/>
            </w:r>
            <w:r>
              <w:rPr>
                <w:rFonts w:ascii="Arial" w:hAnsi="Arial"/>
                <w:color w:val="555555"/>
                <w:sz w:val="18"/>
              </w:rPr>
              <w:t>________________________________________________________________________________</w:t>
              <w:br/>
            </w:r>
            <w:r>
              <w:rPr>
                <w:rFonts w:ascii="Arial" w:hAnsi="Arial"/>
                <w:color w:val="555555"/>
                <w:sz w:val="18"/>
              </w:rPr>
              <w:t>________________________________________________________________________________</w:t>
              <w:br/>
            </w:r>
            <w:r>
              <w:rPr>
                <w:rFonts w:ascii="Arial" w:hAnsi="Arial"/>
                <w:color w:val="555555"/>
                <w:sz w:val="18"/>
              </w:rPr>
              <w:t>________________________________________________________________________________</w:t>
              <w:br/>
            </w:r>
            <w:r>
              <w:rPr>
                <w:rFonts w:ascii="Arial" w:hAnsi="Arial"/>
                <w:color w:val="555555"/>
                <w:sz w:val="18"/>
              </w:rPr>
              <w:t>________________________________________________________________________________</w:t>
              <w:br/>
            </w:r>
            <w:r>
              <w:rPr>
                <w:rFonts w:ascii="Arial" w:hAnsi="Arial"/>
                <w:color w:val="555555"/>
                <w:sz w:val="18"/>
              </w:rPr>
              <w:t>________________________________________________________________________________</w:t>
              <w:br/>
            </w:r>
            <w:r>
              <w:rPr>
                <w:rFonts w:ascii="Arial" w:hAnsi="Arial"/>
                <w:color w:val="555555"/>
                <w:sz w:val="18"/>
              </w:rPr>
              <w:t>________________________________________________________________________________</w:t>
              <w:br/>
            </w:r>
            <w:r>
              <w:rPr>
                <w:rFonts w:ascii="Arial" w:hAnsi="Arial"/>
                <w:color w:val="555555"/>
                <w:sz w:val="18"/>
              </w:rPr>
              <w:t>________________________________________________________________________________</w:t>
              <w:br/>
            </w:r>
            <w:r>
              <w:rPr>
                <w:rFonts w:ascii="Arial" w:hAnsi="Arial"/>
                <w:color w:val="555555"/>
                <w:sz w:val="18"/>
              </w:rPr>
              <w:t>________________________________________________________________________________</w:t>
              <w:br/>
            </w:r>
          </w:p>
        </w:tc>
      </w:tr>
    </w:tbl>
    <w:p>
      <w:pPr>
        <w:spacing w:before="140"/>
        <w:jc w:val="right"/>
      </w:pPr>
      <w:r>
        <w:rPr>
          <w:rFonts w:ascii="Arial" w:hAnsi="Arial"/>
          <w:b/>
          <w:sz w:val="20"/>
        </w:rPr>
        <w:t>Signature of the Medical Device Officer</w:t>
      </w:r>
    </w:p>
    <w:p>
      <w:pPr>
        <w:jc w:val="right"/>
      </w:pPr>
      <w:r>
        <w:rPr>
          <w:rFonts w:ascii="Arial" w:hAnsi="Arial"/>
          <w:sz w:val="18"/>
        </w:rPr>
        <w:t>{{officerSignature}}</w:t>
      </w:r>
    </w:p>
    <w:p>
      <w:r>
        <w:br w:type="page"/>
      </w:r>
    </w:p>
    <w:p>
      <w:pPr>
        <w:jc w:val="center"/>
      </w:pPr>
      <w:r>
        <w:rPr>
          <w:rFonts w:ascii="Arial" w:hAnsi="Arial"/>
          <w:b/>
          <w:color w:val="17365D"/>
          <w:sz w:val="26"/>
        </w:rPr>
        <w:t>FORM MD-43 - INSPECTION / AUDIT ENTRY</w:t>
      </w:r>
    </w:p>
    <w:tbl>
      <w:tblPr>
        <w:tblW w:type="auto" w:w="0"/>
        <w:jc w:val="center"/>
        <w:tblLook w:firstColumn="1" w:firstRow="1" w:lastColumn="0" w:lastRow="0" w:noHBand="0" w:noVBand="1" w:val="04A0"/>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Pr>
      <w:tblGrid>
        <w:gridCol w:w="5112"/>
        <w:gridCol w:w="5112"/>
      </w:tblGrid>
      <w:tr>
        <w:tc>
          <w:tcPr>
            <w:tcW w:type="dxa" w:w="5112"/>
            <w:shd w:fill="D9EAF7"/>
            <w:vAlign w:val="center"/>
          </w:tcPr>
          <w:p>
            <w:r/>
            <w:r>
              <w:rPr>
                <w:rFonts w:ascii="Arial" w:hAnsi="Arial"/>
                <w:b/>
                <w:sz w:val="18"/>
              </w:rPr>
              <w:t>Serial / Page No.</w:t>
            </w:r>
          </w:p>
        </w:tc>
        <w:tc>
          <w:tcPr>
            <w:tcW w:type="dxa" w:w="5112"/>
            <w:vAlign w:val="center"/>
          </w:tcPr>
          <w:p>
            <w:r/>
            <w:r>
              <w:rPr>
                <w:rFonts w:ascii="Arial" w:hAnsi="Arial"/>
                <w:b w:val="0"/>
                <w:sz w:val="18"/>
              </w:rPr>
              <w:t>{{inspectionPageNumber}}</w:t>
            </w:r>
          </w:p>
        </w:tc>
      </w:tr>
      <w:tr>
        <w:tc>
          <w:tcPr>
            <w:tcW w:type="dxa" w:w="5112"/>
            <w:shd w:fill="D9EAF7"/>
            <w:vAlign w:val="center"/>
          </w:tcPr>
          <w:p>
            <w:r/>
            <w:r>
              <w:rPr>
                <w:rFonts w:ascii="Arial" w:hAnsi="Arial"/>
                <w:b/>
                <w:sz w:val="18"/>
              </w:rPr>
              <w:t>Authority Stamp</w:t>
            </w:r>
          </w:p>
        </w:tc>
        <w:tc>
          <w:tcPr>
            <w:tcW w:type="dxa" w:w="5112"/>
            <w:vAlign w:val="center"/>
          </w:tcPr>
          <w:p>
            <w:r/>
            <w:r>
              <w:rPr>
                <w:rFonts w:ascii="Arial" w:hAnsi="Arial"/>
                <w:b w:val="0"/>
                <w:sz w:val="18"/>
              </w:rPr>
              <w:t>{{authorityStamp}}</w:t>
            </w:r>
          </w:p>
        </w:tc>
      </w:tr>
    </w:tbl>
    <w:p>
      <w:pPr>
        <w:spacing w:after="60"/>
      </w:pPr>
    </w:p>
    <w:tbl>
      <w:tblPr>
        <w:tblW w:type="auto" w:w="0"/>
        <w:jc w:val="center"/>
        <w:tblLook w:firstColumn="1" w:firstRow="1" w:lastColumn="0" w:lastRow="0" w:noHBand="0" w:noVBand="1" w:val="04A0"/>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Pr>
      <w:tblGrid>
        <w:gridCol w:w="2880"/>
        <w:gridCol w:w="6912"/>
      </w:tblGrid>
      <w:tr>
        <w:tc>
          <w:tcPr>
            <w:tcW w:type="dxa" w:w="5112"/>
            <w:shd w:fill="D9EAF7"/>
            <w:vAlign w:val="center"/>
          </w:tcPr>
          <w:p>
            <w:r/>
            <w:r>
              <w:rPr>
                <w:rFonts w:ascii="Arial" w:hAnsi="Arial"/>
                <w:b/>
                <w:sz w:val="18"/>
              </w:rPr>
              <w:t>Name and designation of the Medical Device Officer</w:t>
            </w:r>
          </w:p>
        </w:tc>
        <w:tc>
          <w:tcPr>
            <w:tcW w:type="dxa" w:w="5112"/>
            <w:vAlign w:val="center"/>
          </w:tcPr>
          <w:p>
            <w:r/>
            <w:r>
              <w:rPr>
                <w:rFonts w:ascii="Arial" w:hAnsi="Arial"/>
                <w:b w:val="0"/>
                <w:sz w:val="18"/>
              </w:rPr>
              <w:t>{{officerName}} / {{officerDesignation}}</w:t>
            </w:r>
          </w:p>
        </w:tc>
      </w:tr>
      <w:tr>
        <w:tc>
          <w:tcPr>
            <w:tcW w:type="dxa" w:w="5112"/>
            <w:shd w:fill="D9EAF7"/>
            <w:vAlign w:val="center"/>
          </w:tcPr>
          <w:p>
            <w:r/>
            <w:r>
              <w:rPr>
                <w:rFonts w:ascii="Arial" w:hAnsi="Arial"/>
                <w:b/>
                <w:sz w:val="18"/>
              </w:rPr>
              <w:t>Date of audit / inspection</w:t>
            </w:r>
          </w:p>
        </w:tc>
        <w:tc>
          <w:tcPr>
            <w:tcW w:type="dxa" w:w="5112"/>
            <w:vAlign w:val="center"/>
          </w:tcPr>
          <w:p>
            <w:r/>
            <w:r>
              <w:rPr>
                <w:rFonts w:ascii="Arial" w:hAnsi="Arial"/>
                <w:b w:val="0"/>
                <w:sz w:val="18"/>
              </w:rPr>
              <w:t>{{inspectionDate}}</w:t>
            </w:r>
          </w:p>
        </w:tc>
      </w:tr>
    </w:tbl>
    <w:p>
      <w:pPr>
        <w:spacing w:before="200"/>
      </w:pPr>
      <w:r>
        <w:rPr>
          <w:rFonts w:ascii="Arial" w:hAnsi="Arial"/>
          <w:b/>
          <w:sz w:val="20"/>
        </w:rPr>
        <w:t>Observations of the Medical Device Officer</w:t>
      </w:r>
    </w:p>
    <w:tbl>
      <w:tblPr>
        <w:tblW w:type="auto" w:w="0"/>
        <w:jc w:val="center"/>
        <w:tblLook w:firstColumn="1" w:firstRow="1" w:lastColumn="0" w:lastRow="0" w:noHBand="0" w:noVBand="1" w:val="04A0"/>
        <w:tblBorders>
          <w:top w:val="single" w:sz="8" w:space="0" w:color="7F8C8D"/>
          <w:left w:val="single" w:sz="8" w:space="0" w:color="7F8C8D"/>
          <w:bottom w:val="single" w:sz="8" w:space="0" w:color="7F8C8D"/>
          <w:right w:val="single" w:sz="8" w:space="0" w:color="7F8C8D"/>
          <w:insideH w:val="single" w:sz="8" w:space="0" w:color="7F8C8D"/>
          <w:insideV w:val="single" w:sz="8" w:space="0" w:color="7F8C8D"/>
        </w:tblBorders>
      </w:tblPr>
      <w:tblGrid>
        <w:gridCol w:w="10224"/>
      </w:tblGrid>
      <w:tr>
        <w:tc>
          <w:tcPr>
            <w:tcW w:type="dxa" w:w="10224"/>
            <w:vAlign w:val="top"/>
          </w:tcPr>
          <w:p>
            <w:pPr>
              <w:spacing w:after="0"/>
            </w:pPr>
            <w:r/>
            <w:r>
              <w:rPr>
                <w:rFonts w:ascii="Arial" w:hAnsi="Arial"/>
                <w:sz w:val="20"/>
              </w:rPr>
              <w:t>{{inspectionObservations}}</w:t>
              <w:br/>
              <w:br/>
            </w:r>
            <w:r>
              <w:rPr>
                <w:rFonts w:ascii="Arial" w:hAnsi="Arial"/>
                <w:color w:val="555555"/>
                <w:sz w:val="18"/>
              </w:rPr>
              <w:t>________________________________________________________________________________</w:t>
              <w:br/>
            </w:r>
            <w:r>
              <w:rPr>
                <w:rFonts w:ascii="Arial" w:hAnsi="Arial"/>
                <w:color w:val="555555"/>
                <w:sz w:val="18"/>
              </w:rPr>
              <w:t>________________________________________________________________________________</w:t>
              <w:br/>
            </w:r>
            <w:r>
              <w:rPr>
                <w:rFonts w:ascii="Arial" w:hAnsi="Arial"/>
                <w:color w:val="555555"/>
                <w:sz w:val="18"/>
              </w:rPr>
              <w:t>________________________________________________________________________________</w:t>
              <w:br/>
            </w:r>
            <w:r>
              <w:rPr>
                <w:rFonts w:ascii="Arial" w:hAnsi="Arial"/>
                <w:color w:val="555555"/>
                <w:sz w:val="18"/>
              </w:rPr>
              <w:t>________________________________________________________________________________</w:t>
              <w:br/>
            </w:r>
            <w:r>
              <w:rPr>
                <w:rFonts w:ascii="Arial" w:hAnsi="Arial"/>
                <w:color w:val="555555"/>
                <w:sz w:val="18"/>
              </w:rPr>
              <w:t>________________________________________________________________________________</w:t>
              <w:br/>
            </w:r>
            <w:r>
              <w:rPr>
                <w:rFonts w:ascii="Arial" w:hAnsi="Arial"/>
                <w:color w:val="555555"/>
                <w:sz w:val="18"/>
              </w:rPr>
              <w:t>________________________________________________________________________________</w:t>
              <w:br/>
            </w:r>
            <w:r>
              <w:rPr>
                <w:rFonts w:ascii="Arial" w:hAnsi="Arial"/>
                <w:color w:val="555555"/>
                <w:sz w:val="18"/>
              </w:rPr>
              <w:t>________________________________________________________________________________</w:t>
              <w:br/>
            </w:r>
            <w:r>
              <w:rPr>
                <w:rFonts w:ascii="Arial" w:hAnsi="Arial"/>
                <w:color w:val="555555"/>
                <w:sz w:val="18"/>
              </w:rPr>
              <w:t>________________________________________________________________________________</w:t>
              <w:br/>
            </w:r>
            <w:r>
              <w:rPr>
                <w:rFonts w:ascii="Arial" w:hAnsi="Arial"/>
                <w:color w:val="555555"/>
                <w:sz w:val="18"/>
              </w:rPr>
              <w:t>________________________________________________________________________________</w:t>
              <w:br/>
            </w:r>
            <w:r>
              <w:rPr>
                <w:rFonts w:ascii="Arial" w:hAnsi="Arial"/>
                <w:color w:val="555555"/>
                <w:sz w:val="18"/>
              </w:rPr>
              <w:t>________________________________________________________________________________</w:t>
              <w:br/>
            </w:r>
          </w:p>
        </w:tc>
      </w:tr>
    </w:tbl>
    <w:p>
      <w:pPr>
        <w:spacing w:before="140"/>
        <w:jc w:val="right"/>
      </w:pPr>
      <w:r>
        <w:rPr>
          <w:rFonts w:ascii="Arial" w:hAnsi="Arial"/>
          <w:b/>
          <w:sz w:val="20"/>
        </w:rPr>
        <w:t>Signature of the Medical Device Officer</w:t>
      </w:r>
    </w:p>
    <w:p>
      <w:pPr>
        <w:jc w:val="right"/>
      </w:pPr>
      <w:r>
        <w:rPr>
          <w:rFonts w:ascii="Arial" w:hAnsi="Arial"/>
          <w:sz w:val="18"/>
        </w:rPr>
        <w:t>{{officerSignature}}</w:t>
      </w:r>
    </w:p>
    <w:p>
      <w:r>
        <w:br w:type="page"/>
      </w:r>
    </w:p>
    <w:p>
      <w:pPr>
        <w:jc w:val="center"/>
      </w:pPr>
      <w:r>
        <w:rPr>
          <w:rFonts w:ascii="Arial" w:hAnsi="Arial"/>
          <w:b/>
          <w:color w:val="17365D"/>
          <w:sz w:val="26"/>
        </w:rPr>
        <w:t>FORM MD-43 - LAST PAGE ENDORSEMENT AND NOTES</w:t>
      </w:r>
    </w:p>
    <w:tbl>
      <w:tblPr>
        <w:tblW w:type="auto" w:w="0"/>
        <w:tblLook w:firstColumn="1" w:firstRow="1" w:lastColumn="0" w:lastRow="0" w:noHBand="0" w:noVBand="1" w:val="04A0"/>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Pr>
      <w:tblGrid>
        <w:gridCol w:w="10224"/>
      </w:tblGrid>
      <w:tr>
        <w:tc>
          <w:tcPr>
            <w:tcW w:type="dxa" w:w="10224"/>
            <w:vAlign w:val="center"/>
            <w:shd w:fill="F4F8FB"/>
          </w:tcPr>
          <w:p>
            <w:r/>
            <w:r>
              <w:rPr>
                <w:rFonts w:ascii="Arial" w:hAnsi="Arial"/>
                <w:b w:val="0"/>
                <w:sz w:val="18"/>
              </w:rPr>
              <w:t>Inspection book maintained by M/s {{registrationCertificateHolderName}} situated at {{registeredPremisesAddress}} for Registration number {{registrationCertificateNumber}} in Form MD-43 under the Medical Devices Rules, 2017.</w:t>
            </w:r>
          </w:p>
        </w:tc>
      </w:tr>
      <w:tr>
        <w:tc>
          <w:tcPr>
            <w:tcW w:type="dxa" w:w="10224"/>
            <w:vAlign w:val="center"/>
          </w:tcPr>
          <w:p>
            <w:r/>
            <w:r>
              <w:rPr>
                <w:rFonts w:ascii="Arial" w:hAnsi="Arial"/>
                <w:b w:val="0"/>
                <w:sz w:val="18"/>
              </w:rPr>
              <w:t>State Licensing Authority.</w:t>
            </w:r>
          </w:p>
        </w:tc>
      </w:tr>
      <w:tr>
        <w:tc>
          <w:tcPr>
            <w:tcW w:type="dxa" w:w="10224"/>
            <w:vAlign w:val="center"/>
          </w:tcPr>
          <w:p>
            <w:r/>
            <w:r>
              <w:rPr>
                <w:rFonts w:ascii="Arial" w:hAnsi="Arial"/>
                <w:b w:val="0"/>
                <w:sz w:val="18"/>
              </w:rPr>
              <w:t>Authority signature / digital signature: {{authoritySignature}}</w:t>
            </w:r>
          </w:p>
        </w:tc>
      </w:tr>
      <w:tr>
        <w:tc>
          <w:tcPr>
            <w:tcW w:type="dxa" w:w="10224"/>
            <w:vAlign w:val="center"/>
          </w:tcPr>
          <w:p>
            <w:r/>
            <w:r>
              <w:rPr>
                <w:rFonts w:ascii="Arial" w:hAnsi="Arial"/>
                <w:b w:val="0"/>
                <w:sz w:val="18"/>
              </w:rPr>
              <w:t>Authority seal / stamp: {{authorityStamp}}</w:t>
            </w:r>
          </w:p>
        </w:tc>
      </w:tr>
    </w:tbl>
    <w:p/>
    <w:p>
      <w:r>
        <w:rPr>
          <w:rFonts w:ascii="Arial" w:hAnsi="Arial"/>
          <w:b/>
          <w:color w:val="17365D"/>
          <w:sz w:val="20"/>
        </w:rPr>
        <w:t>Statutory notes</w:t>
      </w:r>
    </w:p>
    <w:p>
      <w:pPr>
        <w:pStyle w:val="ListNumber"/>
      </w:pPr>
      <w:r>
        <w:rPr>
          <w:rFonts w:ascii="Arial" w:hAnsi="Arial"/>
          <w:sz w:val="18"/>
        </w:rPr>
        <w:t>Printed copy of the Inspection Book may be obtained by the registration certificate holder from the Licensing Authority on payment of the fee specified by the concerned Licensing Authority from time to time.</w:t>
      </w:r>
    </w:p>
    <w:p>
      <w:pPr>
        <w:pStyle w:val="ListNumber"/>
      </w:pPr>
      <w:r>
        <w:rPr>
          <w:rFonts w:ascii="Arial" w:hAnsi="Arial"/>
          <w:sz w:val="18"/>
        </w:rPr>
        <w:t>The inspection book shall be maintained at the premises of the registration certificate holder.</w:t>
      </w:r>
    </w:p>
    <w:p>
      <w:pPr>
        <w:pStyle w:val="ListNumber"/>
      </w:pPr>
      <w:r>
        <w:rPr>
          <w:rFonts w:ascii="Arial" w:hAnsi="Arial"/>
          <w:sz w:val="18"/>
        </w:rPr>
        <w:t>The original copy of observations made by the Medical Device Officer shall be maintained in the premises of the registration certificate holder; the duplicate copy shall be sent to the State Licensing Authority; the triplicate copy shall be retained by the Medical Device Officer.</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6"/>
      </w:rPr>
      <w:t>Template based on statutory Form MD-43 | For controlled use by the licensee/registration certificate holder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66666"/>
        <w:sz w:val="16"/>
      </w:rPr>
      <w:t>Medical Devices Rules, 2017 | Template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