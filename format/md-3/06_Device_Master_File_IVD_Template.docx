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DEVICE MASTER FILE — IN VITRO DIAGNOSTIC MEDICAL DEVICE</w:t>
      </w:r>
    </w:p>
    <w:p>
      <w:pPr>
        <w:jc w:val="center"/>
      </w:pPr>
      <w:r>
        <w:rPr>
          <w:i/>
          <w:sz w:val="19"/>
        </w:rPr>
        <w:t>Appendix III — Fourth Schedule, Medical Devices Rules, 2017</w:t>
      </w:r>
    </w:p>
    <w:p>
      <w:pPr>
        <w:spacing w:before="160" w:after="80"/>
      </w:pPr>
      <w:r>
        <w:rPr>
          <w:b/>
          <w:sz w:val="23"/>
        </w:rPr>
        <w:t>1. IVD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Generic 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{genericName}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Model / Kit / Variant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{modelNumber}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Intended Use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{intendedUse}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Risk Class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{deviceClass}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Manufacturer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{applicantName}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2. Test Principle and Intended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Analyte(s)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{analytes}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Test / Analytical Principle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{analyticalPrinciple}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Specimen Type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{specimenType}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Procedure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{testProcedureSummary}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Intended User / Setting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{intendedUserSetting}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3. Performance and Safety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Analytical Performance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{analyticalPerformanceSummary}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Clinical / Performance Evidence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{clinicalPerformanceSummary}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Risk Management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{riskManagementSummary}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4. Manufacturing / Quality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Process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{manufacturingProcessSummary}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Key Quality Controls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{qualityControlsSummary}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