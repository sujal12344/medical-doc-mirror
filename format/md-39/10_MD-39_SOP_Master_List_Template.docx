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0"/>
        </w:rPr>
        <w:t>STANDARD OPERATING PROCEDURE MASTER LIST</w:t>
      </w:r>
    </w:p>
    <w:p>
      <w:pPr>
        <w:pStyle w:val="Subtitle"/>
        <w:spacing w:after="200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Current approved procedures applicable to the proposed testing scope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00"/>
        <w:gridCol w:w="6406"/>
      </w:tblGrid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 / laboratory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 / {testingLaboratoryName}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Testing laboratory address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{testingLaboratoryAddress}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Master list effective date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{sopMasterListEffectiveDate}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List only current controlled SOPs and policies. Superseded or withdrawn documents should be identified through the laboratory document-control system and should not be presented as active procedures.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20"/>
        <w:gridCol w:w="1050"/>
        <w:gridCol w:w="2800"/>
        <w:gridCol w:w="850"/>
        <w:gridCol w:w="1100"/>
        <w:gridCol w:w="1450"/>
        <w:gridCol w:w="1136"/>
      </w:tblGrid>
      <w:tr>
        <w:trPr>
          <w:tblHeader w:val="true"/>
        </w:trPr>
        <w:tc>
          <w:tcPr>
            <w:tcW w:type="dxa" w:w="5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S.N.</w:t>
            </w:r>
          </w:p>
        </w:tc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SOP No.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SOP title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Revision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Effective date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Process owner</w:t>
            </w:r>
          </w:p>
        </w:tc>
        <w:tc>
          <w:tcPr>
            <w:tcW w:type="dxa" w:w="11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{#sopEntries}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{serialNumber}</w:t>
            </w:r>
          </w:p>
        </w:tc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{sopNumber}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{sopTitle}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{revision}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{effectiveDate}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{processOwner}</w:t>
            </w:r>
          </w:p>
        </w:tc>
        <w:tc>
          <w:tcPr>
            <w:tcW w:type="dxa" w:w="113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{status}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{/sopEntries}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4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Document-control procedure reference:</w:t>
      </w:r>
    </w:p>
    <w:p>
      <w:pPr>
        <w:keepNext w:val="0"/>
        <w:keepLines/>
        <w:spacing w:before="0" w:after="16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{documentControlProcedureReference}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by the authorised signatory]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Form MD-39 - Medical Device Testing Laboratory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0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MD-39 SOP Master List</dc:title>
  <dc:subject>Fresh checklist item 11</dc:subject>
  <dc:creator>Medical Doc Generator</dc:creator>
  <cp:keywords>Form MD-39, Form MD-40, rule 81, medical device testing laboratory,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