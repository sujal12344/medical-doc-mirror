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TECHNICAL STAFF AND PERSON IN-CHARGE OF TESTING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Qualification and experience details under rule 81(2)(iii)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/ {testingLaboratoryName}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Testing laboratory address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Person in-charge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{personInChargeName} - {personInChargeDesignation}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Scope supervised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{personInChargeTestingScope}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List all technical personnel employed or formally engaged for the proposed accredited testing scope. Qualifications, experience and authorisation shall be supported by genuine CVs, certificates and employment or engagement records.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20"/>
        <w:gridCol w:w="1400"/>
        <w:gridCol w:w="1250"/>
        <w:gridCol w:w="1500"/>
        <w:gridCol w:w="1750"/>
        <w:gridCol w:w="2386"/>
      </w:tblGrid>
      <w:tr>
        <w:trPr>
          <w:tblHeader w:val="true"/>
        </w:trPr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S.N.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Name / status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Role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Qualification</w:t>
            </w:r>
          </w:p>
        </w:tc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Relevant experience</w:t>
            </w:r>
          </w:p>
        </w:tc>
        <w:tc>
          <w:tcPr>
            <w:tcW w:type="dxa" w:w="23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Authorised test scope / responsibilities</w:t>
            </w:r>
          </w:p>
        </w:tc>
      </w:tr>
      <w:tr>
        <w:trPr>
          <w:cantSplit w:val="true"/>
        </w:trPr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{#technicalStaff}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{serialNumber}</w:t>
            </w:r>
          </w:p>
        </w:tc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{nameAndEmploymentStatus}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{role}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{qualification}</w:t>
            </w:r>
          </w:p>
        </w:tc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{relevantExperience}</w:t>
            </w:r>
          </w:p>
        </w:tc>
        <w:tc>
          <w:tcPr>
            <w:tcW w:type="dxa" w:w="238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{authorisedTestScopeAndResponsibilities}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{/technicalStaff}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Competence and authorisation control summary:</w:t>
      </w:r>
    </w:p>
    <w:p>
      <w:pPr>
        <w:keepNext w:val="0"/>
        <w:keepLines/>
        <w:spacing w:before="0" w:after="16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{staffCompetenceAuthorisationSummary}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Technical Staff List</dc:title>
  <dc:subject>Fresh checklist item 5 and rule 81(2)(iii)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