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CONTRACT ACTIVITIES STATEMENT</w:t>
      </w:r>
    </w:p>
    <w:p>
      <w:pPr>
        <w:pStyle w:val="Subtitle"/>
        <w:spacing w:after="20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Applicable contract or subcontracted laboratory activities, or NIL declaration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laboratory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/ {testingLaboratoryName}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Testing laboratory address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{testingLaboratoryAddress}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Status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{contractActivitiesStatus}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Where contract activities exist, list each provider, scope and control arrangement. If none exist, state 'NIL - no testing activity within the proposed scope is contracted or subcontracted' in the status field and first table row.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00"/>
        <w:gridCol w:w="2100"/>
        <w:gridCol w:w="1700"/>
        <w:gridCol w:w="1700"/>
        <w:gridCol w:w="2706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S.N.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Contract activity / scope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External provider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Provider accreditation</w:t>
            </w:r>
          </w:p>
        </w:tc>
        <w:tc>
          <w:tcPr>
            <w:tcW w:type="dxa" w:w="2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Control, review and responsibility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{#contractActivities}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{serialNumber}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{activityAndScope}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{externalProvider}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{providerAccreditation}</w:t>
            </w:r>
          </w:p>
        </w:tc>
        <w:tc>
          <w:tcPr>
            <w:tcW w:type="dxa" w:w="2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{controlReviewAndResponsibility}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{/contractActivities}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Contract activity procedure / agreement references:</w:t>
      </w:r>
    </w:p>
    <w:p>
      <w:pPr>
        <w:keepNext w:val="0"/>
        <w:keepLines/>
        <w:spacing w:before="0" w:after="16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{contractActivityDocumentReferences}</w:t>
      </w:r>
    </w:p>
    <w:p>
      <w:pPr>
        <w:keepNext w:val="0"/>
        <w:keepLines/>
        <w:spacing w:before="0" w:after="20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 confirm that the laboratory retains responsibility for the validity of reported results and will disclose and control every applicable contract activity.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by the authorised signatory]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MD-39 - Medical Device Testing Laboratory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MD-39 Contract Activities Statement</dc:title>
  <dc:subject>Fresh checklist item 7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