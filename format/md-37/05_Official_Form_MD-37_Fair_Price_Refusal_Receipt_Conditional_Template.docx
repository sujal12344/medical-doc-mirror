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2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7"/>
        </w:rPr>
        <w:t>FORM MD-37</w:t>
      </w:r>
    </w:p>
    <w:p>
      <w:pPr>
        <w:keepNext/>
        <w:keepLines w:val="0"/>
        <w:spacing w:before="0" w:after="100" w:line="254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[Refer rule 77]</w:t>
      </w:r>
    </w:p>
    <w:p>
      <w:pPr>
        <w:keepNext/>
        <w:keepLines w:val="0"/>
        <w:spacing w:before="0" w:after="18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RECEIPT FOR SAMPLE OF MEDICAL DEVICE(S) TAKEN WHERE FAIR PRICE TENDERED THEREOF UNDER SUB-SECTION (1) OF SECTION 23 OF THE DRUGS AND COSMETICS ACT, 1940 IS REFUSED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To:</w:t>
        <w:br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{recipientName}</w:t>
        <w:br/>
        <w:t>{recipientAddress}</w:t>
      </w:r>
    </w:p>
    <w:p>
      <w:pPr>
        <w:keepNext w:val="0"/>
        <w:keepLines/>
        <w:spacing w:before="0" w:after="1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Whereas I, this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{sampleTakingDate}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, have taken from the premises situated at 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{premisesAddress}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 xml:space="preserve"> samples of medical devices as specified below:</w:t>
      </w:r>
    </w:p>
    <w:p>
      <w:pPr>
        <w:keepNext/>
        <w:keepLines w:val="0"/>
        <w:spacing w:before="0" w:after="80" w:line="254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Details of samples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230"/>
        <w:gridCol w:w="1040"/>
        <w:gridCol w:w="1700"/>
        <w:gridCol w:w="1050"/>
        <w:gridCol w:w="1130"/>
        <w:gridCol w:w="1200"/>
        <w:gridCol w:w="136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S. No.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Device name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Batch/Lot No.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Premises name and address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Brand (if any)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Date of manufacture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Expiry/use-before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4"/>
              </w:rPr>
              <w:t>Quantity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{#sampleItems}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3"/>
              </w:rPr>
              <w:t>{sNo}</w:t>
            </w:r>
          </w:p>
        </w:tc>
        <w:tc>
          <w:tcPr>
            <w:tcW w:type="dxa" w:w="12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{deviceName}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{batchOrLotNumber}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{premisesNameAndAddress}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{brandName}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{manufacturingDate}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{expiryOrUseBeforeDate}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  <w:insideH w:val="single" w:sz="6" w:space="0" w:color="7F7F7F"/>
              <w:insideV w:val="single" w:sz="6" w:space="0" w:color="7F7F7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4"/>
              </w:rPr>
              <w:t>{quantity}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{/sampleItems}</w:t>
            </w:r>
          </w:p>
        </w:tc>
      </w:tr>
    </w:tbl>
    <w:p>
      <w:pPr>
        <w:keepNext w:val="0"/>
        <w:keepLines w:val="0"/>
        <w:spacing w:before="0" w:after="20" w:line="254" w:lineRule="auto"/>
      </w:pPr>
    </w:p>
    <w:p>
      <w:pPr>
        <w:keepNext w:val="0"/>
        <w:keepLines/>
        <w:spacing w:before="0" w:after="10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And whereas I had offered to you rupees {fairPriceAmount} as the fair price of the samples of the aforesaid medical devices taken;</w:t>
      </w:r>
    </w:p>
    <w:p>
      <w:pPr>
        <w:keepNext w:val="0"/>
        <w:keepLines/>
        <w:spacing w:before="0" w:after="10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And whereas, you have refused to accept the fair price tendered thereof;</w:t>
      </w:r>
    </w:p>
    <w:p>
      <w:pPr>
        <w:keepNext w:val="0"/>
        <w:keepLines/>
        <w:spacing w:before="0" w:after="16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Now, therefore, I give you this receipt as the fair price tendered for the samples of the medical devices taken by me.</w:t>
      </w:r>
    </w:p>
    <w:p>
      <w:pPr>
        <w:keepNext w:val="0"/>
        <w:keepLines/>
        <w:tabs>
          <w:tab w:pos="9354" w:val="right"/>
        </w:tabs>
        <w:spacing w:before="0" w:after="20" w:line="254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Date: {receiptDate}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ab/>
        <w:t>Signature: ______________________________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{medicalDeviceOfficerName}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Medical Device Officer</w:t>
      </w:r>
    </w:p>
    <w:p>
      <w:pPr>
        <w:keepNext/>
        <w:keepLines/>
        <w:spacing w:before="0" w:after="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{medicalDeviceOfficerOffice}</w:t>
      </w:r>
    </w:p>
    <w:p>
      <w:pPr>
        <w:keepNext w:val="0"/>
        <w:keepLines/>
        <w:spacing w:before="0" w:after="100" w:line="254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Seal or Stamp: __________________________</w:t>
      </w:r>
    </w:p>
    <w:sectPr w:rsidR="00FC693F" w:rsidRPr="0006063C" w:rsidSect="00034616">
      <w:pgSz w:w="11906" w:h="16838"/>
      <w:pgMar w:top="1020" w:right="1273" w:bottom="1020" w:left="1273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4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MD-37 - Receipt When Fair Price Is Refused</dc:title>
  <dc:subject>Rule 77, Medical Devices Rules, 2017</dc:subject>
  <dc:creator>Medical Doc Generator</dc:creator>
  <cp:keywords>Medical Devices Rules 2017, enforcement, Medical Device Officer, Form MD-34, Form MD-35, Form MD-36, Form MD-37, Form MD-38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