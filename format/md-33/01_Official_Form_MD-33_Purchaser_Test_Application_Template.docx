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jc w:val="center"/>
      </w:pPr>
      <w:r>
        <w:rPr>
          <w:rFonts w:ascii="Times New Roman" w:hAnsi="Times New Roman" w:cs="Times New Roman"/>
          <w:b/>
          <w:i w:val="0"/>
          <w:color w:val="000000"/>
          <w:sz w:val="27"/>
        </w:rPr>
        <w:t>FORM MD-33</w:t>
      </w:r>
    </w:p>
    <w:p>
      <w:pPr>
        <w:keepNext/>
        <w:spacing w:before="0" w:after="100"/>
        <w:jc w:val="center"/>
      </w:pPr>
      <w:r>
        <w:rPr>
          <w:rFonts w:ascii="Times New Roman" w:hAnsi="Times New Roman" w:cs="Times New Roman"/>
          <w:b w:val="0"/>
          <w:i w:val="0"/>
          <w:color w:val="000000"/>
          <w:sz w:val="20"/>
        </w:rPr>
        <w:t>[Refer rule 69]</w:t>
      </w:r>
    </w:p>
    <w:p>
      <w:pPr>
        <w:keepNext/>
        <w:spacing w:before="0" w:after="180"/>
        <w:jc w:val="center"/>
      </w:pPr>
      <w:r>
        <w:rPr>
          <w:rFonts w:ascii="Times New Roman" w:hAnsi="Times New Roman" w:cs="Times New Roman"/>
          <w:b/>
          <w:i w:val="0"/>
          <w:color w:val="000000"/>
          <w:sz w:val="22"/>
        </w:rPr>
        <w:t>APPLICATION FROM A PURCHASER FOR TEST OR EVALUATION OF A MEDICAL DEVICE UNDER SECTION 26 OF THE DRUGS AND COSMETICS ACT, 1940 (23 OF 1940)</w:t>
      </w:r>
    </w:p>
    <w:p>
      <w:pPr>
        <w:spacing w:after="20"/>
      </w:pPr>
      <w:r>
        <w:rPr>
          <w:rFonts w:ascii="Times New Roman" w:hAnsi="Times New Roman" w:cs="Times New Roman"/>
          <w:b/>
          <w:i w:val="0"/>
          <w:color w:val="000000"/>
          <w:sz w:val="21"/>
        </w:rPr>
        <w:t>To:</w:t>
      </w:r>
    </w:p>
    <w:p>
      <w:pPr>
        <w:spacing w:after="80"/>
        <w:ind w:left="397"/>
      </w:pPr>
      <w:r>
        <w:rPr>
          <w:rFonts w:ascii="Times New Roman" w:hAnsi="Times New Roman" w:cs="Times New Roman"/>
          <w:b w:val="0"/>
          <w:i w:val="0"/>
          <w:color w:val="000000"/>
          <w:sz w:val="21"/>
        </w:rPr>
        <w:t>The Central Licensing Authority</w:t>
      </w:r>
    </w:p>
    <w:p>
      <w:pPr>
        <w:spacing w:after="120"/>
      </w:pPr>
      <w:r>
        <w:rPr>
          <w:rFonts w:ascii="Times New Roman" w:hAnsi="Times New Roman" w:cs="Times New Roman"/>
          <w:b w:val="0"/>
          <w:i w:val="0"/>
          <w:color w:val="000000"/>
          <w:sz w:val="21"/>
        </w:rPr>
        <w:t>Sir / Madam,</w:t>
      </w:r>
    </w:p>
    <w:p>
      <w:pPr>
        <w:pStyle w:val="ListNumber"/>
        <w:keepLines/>
      </w:pPr>
      <w:r>
        <w:rPr>
          <w:rFonts w:ascii="Times New Roman" w:hAnsi="Times New Roman" w:cs="Times New Roman"/>
          <w:b w:val="0"/>
          <w:i w:val="0"/>
          <w:color w:val="000000"/>
          <w:sz w:val="21"/>
        </w:rPr>
        <w:t>Full name and address of the applicant</w:t>
      </w:r>
      <w:r>
        <w:br/>
      </w:r>
      <w:r>
        <w:rPr>
          <w:rFonts w:ascii="Times New Roman" w:hAnsi="Times New Roman" w:cs="Times New Roman"/>
          <w:b/>
          <w:i w:val="0"/>
          <w:color w:val="000000"/>
          <w:sz w:val="20"/>
        </w:rPr>
        <w:t xml:space="preserve">Name: </w:t>
      </w:r>
      <w:r>
        <w:rPr>
          <w:rFonts w:ascii="Times New Roman" w:hAnsi="Times New Roman" w:cs="Times New Roman"/>
          <w:b w:val="0"/>
          <w:i w:val="0"/>
          <w:color w:val="000000"/>
          <w:sz w:val="20"/>
        </w:rPr>
        <w:t>{applicantName}</w:t>
      </w:r>
      <w:r>
        <w:br/>
      </w:r>
      <w:r>
        <w:rPr>
          <w:rFonts w:ascii="Times New Roman" w:hAnsi="Times New Roman" w:cs="Times New Roman"/>
          <w:b/>
          <w:i w:val="0"/>
          <w:color w:val="000000"/>
          <w:sz w:val="20"/>
        </w:rPr>
        <w:t xml:space="preserve">Address: </w:t>
      </w:r>
      <w:r>
        <w:rPr>
          <w:rFonts w:ascii="Times New Roman" w:hAnsi="Times New Roman" w:cs="Times New Roman"/>
          <w:b w:val="0"/>
          <w:i w:val="0"/>
          <w:color w:val="000000"/>
          <w:sz w:val="20"/>
        </w:rPr>
        <w:t>{applicantAddress}</w:t>
      </w:r>
      <w:r>
        <w:br/>
      </w:r>
      <w:r>
        <w:rPr>
          <w:rFonts w:ascii="Times New Roman" w:hAnsi="Times New Roman" w:cs="Times New Roman"/>
          <w:b/>
          <w:i w:val="0"/>
          <w:color w:val="000000"/>
          <w:sz w:val="20"/>
        </w:rPr>
        <w:t xml:space="preserve">Contact number: </w:t>
      </w:r>
      <w:r>
        <w:rPr>
          <w:rFonts w:ascii="Times New Roman" w:hAnsi="Times New Roman" w:cs="Times New Roman"/>
          <w:b w:val="0"/>
          <w:i w:val="0"/>
          <w:color w:val="000000"/>
          <w:sz w:val="20"/>
        </w:rPr>
        <w:t>{applicantContactNumber}</w:t>
      </w:r>
      <w:r>
        <w:br/>
      </w:r>
      <w:r>
        <w:rPr>
          <w:rFonts w:ascii="Times New Roman" w:hAnsi="Times New Roman" w:cs="Times New Roman"/>
          <w:b/>
          <w:i w:val="0"/>
          <w:color w:val="000000"/>
          <w:sz w:val="20"/>
        </w:rPr>
        <w:t xml:space="preserve">E-mail: </w:t>
      </w:r>
      <w:r>
        <w:rPr>
          <w:rFonts w:ascii="Times New Roman" w:hAnsi="Times New Roman" w:cs="Times New Roman"/>
          <w:b w:val="0"/>
          <w:i w:val="0"/>
          <w:color w:val="000000"/>
          <w:sz w:val="20"/>
        </w:rPr>
        <w:t>{applicantEmail}</w:t>
      </w:r>
    </w:p>
    <w:p>
      <w:pPr>
        <w:pStyle w:val="ListNumber"/>
        <w:keepLines/>
      </w:pPr>
      <w:r>
        <w:rPr>
          <w:rFonts w:ascii="Times New Roman" w:hAnsi="Times New Roman" w:cs="Times New Roman"/>
          <w:b w:val="0"/>
          <w:i w:val="0"/>
          <w:color w:val="000000"/>
          <w:sz w:val="21"/>
        </w:rPr>
        <w:t>Occupation</w:t>
      </w:r>
      <w:r>
        <w:br/>
      </w:r>
      <w:r>
        <w:rPr>
          <w:rFonts w:ascii="Times New Roman" w:hAnsi="Times New Roman" w:cs="Times New Roman"/>
          <w:b w:val="0"/>
          <w:i w:val="0"/>
          <w:color w:val="000000"/>
          <w:sz w:val="20"/>
        </w:rPr>
      </w:r>
      <w:r>
        <w:rPr>
          <w:rFonts w:ascii="Times New Roman" w:hAnsi="Times New Roman" w:cs="Times New Roman"/>
          <w:b w:val="0"/>
          <w:i w:val="0"/>
          <w:color w:val="000000"/>
          <w:sz w:val="20"/>
        </w:rPr>
        <w:t>{applicantOccupation}</w:t>
      </w:r>
    </w:p>
    <w:p>
      <w:pPr>
        <w:pStyle w:val="ListNumber"/>
        <w:keepLines/>
      </w:pPr>
      <w:r>
        <w:rPr>
          <w:rFonts w:ascii="Times New Roman" w:hAnsi="Times New Roman" w:cs="Times New Roman"/>
          <w:b w:val="0"/>
          <w:i w:val="0"/>
          <w:color w:val="000000"/>
          <w:sz w:val="21"/>
        </w:rPr>
        <w:t>Name of medical device purporting to be contained in the sample</w:t>
      </w:r>
      <w:r>
        <w:br/>
      </w:r>
      <w:r>
        <w:rPr>
          <w:rFonts w:ascii="Times New Roman" w:hAnsi="Times New Roman" w:cs="Times New Roman"/>
          <w:b/>
          <w:i w:val="0"/>
          <w:color w:val="000000"/>
          <w:sz w:val="20"/>
        </w:rPr>
        <w:t xml:space="preserve">Generic name: </w:t>
      </w:r>
      <w:r>
        <w:rPr>
          <w:rFonts w:ascii="Times New Roman" w:hAnsi="Times New Roman" w:cs="Times New Roman"/>
          <w:b w:val="0"/>
          <w:i w:val="0"/>
          <w:color w:val="000000"/>
          <w:sz w:val="20"/>
        </w:rPr>
        <w:t>{medicalDeviceGenericName}</w:t>
      </w:r>
      <w:r>
        <w:br/>
      </w:r>
      <w:r>
        <w:rPr>
          <w:rFonts w:ascii="Times New Roman" w:hAnsi="Times New Roman" w:cs="Times New Roman"/>
          <w:b/>
          <w:i w:val="0"/>
          <w:color w:val="000000"/>
          <w:sz w:val="20"/>
        </w:rPr>
        <w:t xml:space="preserve">Grouping category: </w:t>
      </w:r>
      <w:r>
        <w:rPr>
          <w:rFonts w:ascii="Times New Roman" w:hAnsi="Times New Roman" w:cs="Times New Roman"/>
          <w:b w:val="0"/>
          <w:i w:val="0"/>
          <w:color w:val="000000"/>
          <w:sz w:val="20"/>
        </w:rPr>
        <w:t>{medicalDeviceGroupingCategory}</w:t>
      </w:r>
      <w:r>
        <w:br/>
      </w:r>
      <w:r>
        <w:rPr>
          <w:rFonts w:ascii="Times New Roman" w:hAnsi="Times New Roman" w:cs="Times New Roman"/>
          <w:b/>
          <w:i w:val="0"/>
          <w:color w:val="000000"/>
          <w:sz w:val="20"/>
        </w:rPr>
        <w:t xml:space="preserve">Notified category: </w:t>
      </w:r>
      <w:r>
        <w:rPr>
          <w:rFonts w:ascii="Times New Roman" w:hAnsi="Times New Roman" w:cs="Times New Roman"/>
          <w:b w:val="0"/>
          <w:i w:val="0"/>
          <w:color w:val="000000"/>
          <w:sz w:val="20"/>
        </w:rPr>
        <w:t>{notifiedMedicalDeviceCategory}</w:t>
      </w:r>
      <w:r>
        <w:br/>
      </w:r>
      <w:r>
        <w:rPr>
          <w:rFonts w:ascii="Times New Roman" w:hAnsi="Times New Roman" w:cs="Times New Roman"/>
          <w:b/>
          <w:i w:val="0"/>
          <w:color w:val="000000"/>
          <w:sz w:val="20"/>
        </w:rPr>
        <w:t xml:space="preserve">Class: </w:t>
      </w:r>
      <w:r>
        <w:rPr>
          <w:rFonts w:ascii="Times New Roman" w:hAnsi="Times New Roman" w:cs="Times New Roman"/>
          <w:b w:val="0"/>
          <w:i w:val="0"/>
          <w:color w:val="000000"/>
          <w:sz w:val="20"/>
        </w:rPr>
        <w:t>{medicalDeviceClass}</w:t>
      </w:r>
      <w:r>
        <w:br/>
      </w:r>
      <w:r>
        <w:rPr>
          <w:rFonts w:ascii="Times New Roman" w:hAnsi="Times New Roman" w:cs="Times New Roman"/>
          <w:b/>
          <w:i w:val="0"/>
          <w:color w:val="000000"/>
          <w:sz w:val="20"/>
        </w:rPr>
        <w:t xml:space="preserve">Sterilization status: </w:t>
      </w:r>
      <w:r>
        <w:rPr>
          <w:rFonts w:ascii="Times New Roman" w:hAnsi="Times New Roman" w:cs="Times New Roman"/>
          <w:b w:val="0"/>
          <w:i w:val="0"/>
          <w:color w:val="000000"/>
          <w:sz w:val="20"/>
        </w:rPr>
        <w:t>{sterilizationStatus}</w:t>
      </w:r>
      <w:r>
        <w:br/>
      </w:r>
      <w:r>
        <w:rPr>
          <w:rFonts w:ascii="Times New Roman" w:hAnsi="Times New Roman" w:cs="Times New Roman"/>
          <w:b/>
          <w:i w:val="0"/>
          <w:color w:val="000000"/>
          <w:sz w:val="20"/>
        </w:rPr>
        <w:t xml:space="preserve">Shelf life: </w:t>
      </w:r>
      <w:r>
        <w:rPr>
          <w:rFonts w:ascii="Times New Roman" w:hAnsi="Times New Roman" w:cs="Times New Roman"/>
          <w:b w:val="0"/>
          <w:i w:val="0"/>
          <w:color w:val="000000"/>
          <w:sz w:val="20"/>
        </w:rPr>
        <w:t>{shelfLife}</w:t>
      </w:r>
      <w:r>
        <w:br/>
      </w:r>
      <w:r>
        <w:rPr>
          <w:rFonts w:ascii="Times New Roman" w:hAnsi="Times New Roman" w:cs="Times New Roman"/>
          <w:b/>
          <w:i w:val="0"/>
          <w:color w:val="000000"/>
          <w:sz w:val="20"/>
        </w:rPr>
        <w:t xml:space="preserve">Storage condition: </w:t>
      </w:r>
      <w:r>
        <w:rPr>
          <w:rFonts w:ascii="Times New Roman" w:hAnsi="Times New Roman" w:cs="Times New Roman"/>
          <w:b w:val="0"/>
          <w:i w:val="0"/>
          <w:color w:val="000000"/>
          <w:sz w:val="20"/>
        </w:rPr>
        <w:t>{storageCondition}</w:t>
      </w:r>
      <w:r>
        <w:br/>
      </w:r>
      <w:r>
        <w:rPr>
          <w:rFonts w:ascii="Times New Roman" w:hAnsi="Times New Roman" w:cs="Times New Roman"/>
          <w:b/>
          <w:i w:val="0"/>
          <w:color w:val="000000"/>
          <w:sz w:val="20"/>
        </w:rPr>
        <w:t xml:space="preserve">Pack size: </w:t>
      </w:r>
      <w:r>
        <w:rPr>
          <w:rFonts w:ascii="Times New Roman" w:hAnsi="Times New Roman" w:cs="Times New Roman"/>
          <w:b w:val="0"/>
          <w:i w:val="0"/>
          <w:color w:val="000000"/>
          <w:sz w:val="20"/>
        </w:rPr>
        <w:t>{packSize}</w:t>
      </w:r>
      <w:r>
        <w:br/>
      </w:r>
      <w:r>
        <w:rPr>
          <w:rFonts w:ascii="Times New Roman" w:hAnsi="Times New Roman" w:cs="Times New Roman"/>
          <w:b/>
          <w:i w:val="0"/>
          <w:color w:val="000000"/>
          <w:sz w:val="20"/>
        </w:rPr>
        <w:t xml:space="preserve">Product description: </w:t>
      </w:r>
      <w:r>
        <w:rPr>
          <w:rFonts w:ascii="Times New Roman" w:hAnsi="Times New Roman" w:cs="Times New Roman"/>
          <w:b w:val="0"/>
          <w:i w:val="0"/>
          <w:color w:val="000000"/>
          <w:sz w:val="20"/>
        </w:rPr>
        <w:t>{productDescription}</w:t>
      </w:r>
      <w:r>
        <w:br/>
      </w:r>
      <w:r>
        <w:rPr>
          <w:rFonts w:ascii="Times New Roman" w:hAnsi="Times New Roman" w:cs="Times New Roman"/>
          <w:b/>
          <w:i w:val="0"/>
          <w:color w:val="000000"/>
          <w:sz w:val="20"/>
        </w:rPr>
        <w:t xml:space="preserve">Batch number: </w:t>
      </w:r>
      <w:r>
        <w:rPr>
          <w:rFonts w:ascii="Times New Roman" w:hAnsi="Times New Roman" w:cs="Times New Roman"/>
          <w:b w:val="0"/>
          <w:i w:val="0"/>
          <w:color w:val="000000"/>
          <w:sz w:val="20"/>
        </w:rPr>
        <w:t>{batchNumber}</w:t>
      </w:r>
      <w:r>
        <w:br/>
      </w:r>
      <w:r>
        <w:rPr>
          <w:rFonts w:ascii="Times New Roman" w:hAnsi="Times New Roman" w:cs="Times New Roman"/>
          <w:b/>
          <w:i w:val="0"/>
          <w:color w:val="000000"/>
          <w:sz w:val="20"/>
        </w:rPr>
        <w:t xml:space="preserve">Quantity sent: </w:t>
      </w:r>
      <w:r>
        <w:rPr>
          <w:rFonts w:ascii="Times New Roman" w:hAnsi="Times New Roman" w:cs="Times New Roman"/>
          <w:b w:val="0"/>
          <w:i w:val="0"/>
          <w:color w:val="000000"/>
          <w:sz w:val="20"/>
        </w:rPr>
        <w:t>{quantitySent} {quantityUnit}</w:t>
      </w:r>
      <w:r>
        <w:br/>
      </w:r>
      <w:r>
        <w:rPr>
          <w:rFonts w:ascii="Times New Roman" w:hAnsi="Times New Roman" w:cs="Times New Roman"/>
          <w:b/>
          <w:i w:val="0"/>
          <w:color w:val="000000"/>
          <w:sz w:val="20"/>
        </w:rPr>
        <w:t xml:space="preserve">Manufacturing date: </w:t>
      </w:r>
      <w:r>
        <w:rPr>
          <w:rFonts w:ascii="Times New Roman" w:hAnsi="Times New Roman" w:cs="Times New Roman"/>
          <w:b w:val="0"/>
          <w:i w:val="0"/>
          <w:color w:val="000000"/>
          <w:sz w:val="20"/>
        </w:rPr>
        <w:t>{manufacturingDate}</w:t>
      </w:r>
      <w:r>
        <w:br/>
      </w:r>
      <w:r>
        <w:rPr>
          <w:rFonts w:ascii="Times New Roman" w:hAnsi="Times New Roman" w:cs="Times New Roman"/>
          <w:b/>
          <w:i w:val="0"/>
          <w:color w:val="000000"/>
          <w:sz w:val="20"/>
        </w:rPr>
        <w:t xml:space="preserve">Expiry date: </w:t>
      </w:r>
      <w:r>
        <w:rPr>
          <w:rFonts w:ascii="Times New Roman" w:hAnsi="Times New Roman" w:cs="Times New Roman"/>
          <w:b w:val="0"/>
          <w:i w:val="0"/>
          <w:color w:val="000000"/>
          <w:sz w:val="20"/>
        </w:rPr>
        <w:t>{expiryDate}</w:t>
      </w:r>
    </w:p>
    <w:p>
      <w:pPr>
        <w:pStyle w:val="ListNumber"/>
        <w:keepLines/>
      </w:pPr>
      <w:r>
        <w:rPr>
          <w:rFonts w:ascii="Times New Roman" w:hAnsi="Times New Roman" w:cs="Times New Roman"/>
          <w:b w:val="0"/>
          <w:i w:val="0"/>
          <w:color w:val="000000"/>
          <w:sz w:val="21"/>
        </w:rPr>
        <w:t>Name and full address of the pharmacy or concern where the medical device was purchased</w:t>
      </w:r>
      <w:r>
        <w:br/>
      </w:r>
      <w:r>
        <w:rPr>
          <w:rFonts w:ascii="Times New Roman" w:hAnsi="Times New Roman" w:cs="Times New Roman"/>
          <w:b/>
          <w:i w:val="0"/>
          <w:color w:val="000000"/>
          <w:sz w:val="20"/>
        </w:rPr>
        <w:t xml:space="preserve">Name: </w:t>
      </w:r>
      <w:r>
        <w:rPr>
          <w:rFonts w:ascii="Times New Roman" w:hAnsi="Times New Roman" w:cs="Times New Roman"/>
          <w:b w:val="0"/>
          <w:i w:val="0"/>
          <w:color w:val="000000"/>
          <w:sz w:val="20"/>
        </w:rPr>
        <w:t>{purchaseSourceName}</w:t>
      </w:r>
      <w:r>
        <w:br/>
      </w:r>
      <w:r>
        <w:rPr>
          <w:rFonts w:ascii="Times New Roman" w:hAnsi="Times New Roman" w:cs="Times New Roman"/>
          <w:b/>
          <w:i w:val="0"/>
          <w:color w:val="000000"/>
          <w:sz w:val="20"/>
        </w:rPr>
        <w:t xml:space="preserve">Address: </w:t>
      </w:r>
      <w:r>
        <w:rPr>
          <w:rFonts w:ascii="Times New Roman" w:hAnsi="Times New Roman" w:cs="Times New Roman"/>
          <w:b w:val="0"/>
          <w:i w:val="0"/>
          <w:color w:val="000000"/>
          <w:sz w:val="20"/>
        </w:rPr>
        <w:t>{purchaseSourceAddress}</w:t>
      </w:r>
    </w:p>
    <w:p>
      <w:pPr>
        <w:pStyle w:val="ListNumber"/>
        <w:keepLines/>
      </w:pPr>
      <w:r>
        <w:rPr>
          <w:rFonts w:ascii="Times New Roman" w:hAnsi="Times New Roman" w:cs="Times New Roman"/>
          <w:b w:val="0"/>
          <w:i w:val="0"/>
          <w:color w:val="000000"/>
          <w:sz w:val="21"/>
        </w:rPr>
        <w:t>Date on which purchased (invoice attached)</w:t>
      </w:r>
      <w:r>
        <w:br/>
      </w:r>
      <w:r>
        <w:rPr>
          <w:rFonts w:ascii="Times New Roman" w:hAnsi="Times New Roman" w:cs="Times New Roman"/>
          <w:b/>
          <w:i w:val="0"/>
          <w:color w:val="000000"/>
          <w:sz w:val="20"/>
        </w:rPr>
        <w:t xml:space="preserve">Purchase date: </w:t>
      </w:r>
      <w:r>
        <w:rPr>
          <w:rFonts w:ascii="Times New Roman" w:hAnsi="Times New Roman" w:cs="Times New Roman"/>
          <w:b w:val="0"/>
          <w:i w:val="0"/>
          <w:color w:val="000000"/>
          <w:sz w:val="20"/>
        </w:rPr>
        <w:t>{purchaseDate}</w:t>
      </w:r>
      <w:r>
        <w:br/>
      </w:r>
      <w:r>
        <w:rPr>
          <w:rFonts w:ascii="Times New Roman" w:hAnsi="Times New Roman" w:cs="Times New Roman"/>
          <w:b/>
          <w:i w:val="0"/>
          <w:color w:val="000000"/>
          <w:sz w:val="20"/>
        </w:rPr>
        <w:t xml:space="preserve">Invoice number/date: </w:t>
      </w:r>
      <w:r>
        <w:rPr>
          <w:rFonts w:ascii="Times New Roman" w:hAnsi="Times New Roman" w:cs="Times New Roman"/>
          <w:b w:val="0"/>
          <w:i w:val="0"/>
          <w:color w:val="000000"/>
          <w:sz w:val="20"/>
        </w:rPr>
        <w:t>{invoiceNumberAndDate}</w:t>
      </w:r>
    </w:p>
    <w:p>
      <w:pPr>
        <w:pStyle w:val="ListNumber"/>
        <w:keepLines/>
      </w:pPr>
      <w:r>
        <w:rPr>
          <w:rFonts w:ascii="Times New Roman" w:hAnsi="Times New Roman" w:cs="Times New Roman"/>
          <w:b w:val="0"/>
          <w:i w:val="0"/>
          <w:color w:val="000000"/>
          <w:sz w:val="21"/>
        </w:rPr>
        <w:t>Reasons why the medical device is being submitted for test or evaluation</w:t>
      </w:r>
      <w:r>
        <w:br/>
      </w:r>
      <w:r>
        <w:rPr>
          <w:rFonts w:ascii="Times New Roman" w:hAnsi="Times New Roman" w:cs="Times New Roman"/>
          <w:b/>
          <w:i w:val="0"/>
          <w:color w:val="000000"/>
          <w:sz w:val="20"/>
        </w:rPr>
        <w:t xml:space="preserve">Reason: </w:t>
      </w:r>
      <w:r>
        <w:rPr>
          <w:rFonts w:ascii="Times New Roman" w:hAnsi="Times New Roman" w:cs="Times New Roman"/>
          <w:b w:val="0"/>
          <w:i w:val="0"/>
          <w:color w:val="000000"/>
          <w:sz w:val="20"/>
        </w:rPr>
        <w:t>{reasonForTestOrEvaluation}</w:t>
      </w:r>
      <w:r>
        <w:br/>
      </w:r>
      <w:r>
        <w:rPr>
          <w:rFonts w:ascii="Times New Roman" w:hAnsi="Times New Roman" w:cs="Times New Roman"/>
          <w:b/>
          <w:i w:val="0"/>
          <w:color w:val="000000"/>
          <w:sz w:val="20"/>
        </w:rPr>
        <w:t xml:space="preserve">Remarks: </w:t>
      </w:r>
      <w:r>
        <w:rPr>
          <w:rFonts w:ascii="Times New Roman" w:hAnsi="Times New Roman" w:cs="Times New Roman"/>
          <w:b w:val="0"/>
          <w:i w:val="0"/>
          <w:color w:val="000000"/>
          <w:sz w:val="20"/>
        </w:rPr>
        <w:t>{applicationRemarks}</w:t>
      </w:r>
    </w:p>
    <w:p>
      <w:pPr>
        <w:pStyle w:val="ListNumber"/>
        <w:keepLines/>
      </w:pPr>
      <w:r>
        <w:rPr>
          <w:rFonts w:ascii="Times New Roman" w:hAnsi="Times New Roman" w:cs="Times New Roman"/>
          <w:b w:val="0"/>
          <w:i w:val="0"/>
          <w:color w:val="000000"/>
          <w:sz w:val="21"/>
        </w:rPr>
        <w:t>Fee charged by the medical device testing laboratory</w:t>
      </w:r>
      <w:r>
        <w:br/>
      </w:r>
      <w:r>
        <w:rPr>
          <w:rFonts w:ascii="Times New Roman" w:hAnsi="Times New Roman" w:cs="Times New Roman"/>
          <w:b/>
          <w:i w:val="0"/>
          <w:color w:val="000000"/>
          <w:sz w:val="20"/>
        </w:rPr>
        <w:t xml:space="preserve">Amount (Rs.): </w:t>
      </w:r>
      <w:r>
        <w:rPr>
          <w:rFonts w:ascii="Times New Roman" w:hAnsi="Times New Roman" w:cs="Times New Roman"/>
          <w:b w:val="0"/>
          <w:i w:val="0"/>
          <w:color w:val="000000"/>
          <w:sz w:val="20"/>
        </w:rPr>
        <w:t>{feeAmount}</w:t>
      </w:r>
      <w:r>
        <w:br/>
      </w:r>
      <w:r>
        <w:rPr>
          <w:rFonts w:ascii="Times New Roman" w:hAnsi="Times New Roman" w:cs="Times New Roman"/>
          <w:b/>
          <w:i w:val="0"/>
          <w:color w:val="000000"/>
          <w:sz w:val="20"/>
        </w:rPr>
        <w:t xml:space="preserve">Receipt/challan number: </w:t>
      </w:r>
      <w:r>
        <w:rPr>
          <w:rFonts w:ascii="Times New Roman" w:hAnsi="Times New Roman" w:cs="Times New Roman"/>
          <w:b w:val="0"/>
          <w:i w:val="0"/>
          <w:color w:val="000000"/>
          <w:sz w:val="20"/>
        </w:rPr>
        <w:t>{feeReceiptOrChallanNumber}</w:t>
      </w:r>
      <w:r>
        <w:br/>
      </w:r>
      <w:r>
        <w:rPr>
          <w:rFonts w:ascii="Times New Roman" w:hAnsi="Times New Roman" w:cs="Times New Roman"/>
          <w:b/>
          <w:i w:val="0"/>
          <w:color w:val="000000"/>
          <w:sz w:val="20"/>
        </w:rPr>
        <w:t xml:space="preserve">Receipt/challan date: </w:t>
      </w:r>
      <w:r>
        <w:rPr>
          <w:rFonts w:ascii="Times New Roman" w:hAnsi="Times New Roman" w:cs="Times New Roman"/>
          <w:b w:val="0"/>
          <w:i w:val="0"/>
          <w:color w:val="000000"/>
          <w:sz w:val="20"/>
        </w:rPr>
        <w:t>{feeReceiptOrChallanDate}</w:t>
      </w:r>
    </w:p>
    <w:p>
      <w:pPr>
        <w:keepLines/>
        <w:spacing w:before="100" w:after="280"/>
      </w:pPr>
      <w:r>
        <w:rPr>
          <w:rFonts w:ascii="Times New Roman" w:hAnsi="Times New Roman" w:cs="Times New Roman"/>
          <w:b w:val="0"/>
          <w:i w:val="0"/>
          <w:color w:val="000000"/>
          <w:sz w:val="21"/>
        </w:rPr>
        <w:t>I hereby declare that the medical device being submitted for test or evaluation was purchased by or for me. I further declare that the sample of the medical device being sent for test or evaluation is exactly as it was purchased and has not been tampered with in any way to reduce its potency.</w:t>
      </w:r>
    </w:p>
    <w:p>
      <w:pPr>
        <w:spacing w:after="20"/>
      </w:pPr>
      <w:r>
        <w:rPr>
          <w:rFonts w:ascii="Times New Roman" w:hAnsi="Times New Roman" w:cs="Times New Roman"/>
          <w:b w:val="0"/>
          <w:i w:val="0"/>
          <w:color w:val="000000"/>
          <w:sz w:val="21"/>
        </w:rPr>
        <w:t>Date: {applicationDate}</w:t>
      </w:r>
    </w:p>
    <w:p>
      <w:pPr>
        <w:spacing w:before="0" w:after="20"/>
        <w:jc w:val="right"/>
      </w:pPr>
      <w:r>
        <w:rPr>
          <w:rFonts w:ascii="Times New Roman" w:hAnsi="Times New Roman" w:cs="Times New Roman"/>
          <w:b w:val="0"/>
          <w:i w:val="0"/>
          <w:color w:val="000000"/>
          <w:sz w:val="21"/>
        </w:rPr>
        <w:t>Signature: ______________________________</w:t>
      </w:r>
    </w:p>
    <w:p>
      <w:pPr>
        <w:spacing w:after="20"/>
        <w:jc w:val="right"/>
      </w:pPr>
      <w:r>
        <w:rPr>
          <w:rFonts w:ascii="Times New Roman" w:hAnsi="Times New Roman" w:cs="Times New Roman"/>
          <w:b/>
          <w:i w:val="0"/>
          <w:color w:val="000000"/>
          <w:sz w:val="21"/>
        </w:rPr>
        <w:t>{applicantName}</w:t>
      </w:r>
    </w:p>
    <w:p>
      <w:pPr>
        <w:spacing w:after="0"/>
        <w:jc w:val="right"/>
      </w:pPr>
      <w:r>
        <w:rPr>
          <w:rFonts w:ascii="Times New Roman" w:hAnsi="Times New Roman" w:cs="Times New Roman"/>
          <w:b w:val="0"/>
          <w:i w:val="0"/>
          <w:color w:val="000000"/>
          <w:sz w:val="21"/>
        </w:rPr>
        <w:t>Seal or Stamp: __________________________</w:t>
      </w:r>
    </w:p>
    <w:sectPr w:rsidR="00FC693F" w:rsidRPr="0006063C" w:rsidSect="00034616">
      <w:pgSz w:w="11906" w:h="16838"/>
      <w:pgMar w:top="964"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9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line="259" w:lineRule="auto"/>
      <w:ind w:left="397" w:hanging="397"/>
      <w:contextualSpacing/>
    </w:pPr>
    <w:rPr>
      <w:rFonts w:ascii="Times New Roman" w:hAnsi="Times New Roman" w:cs="Times New Roman"/>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Form MD-33 - Purchaser Application for Test or Evaluation</dc:title>
  <dc:subject>Rule 69, Medical Devices Rules, 2017</dc:subject>
  <dc:creator>Medical Doc Generator</dc:creator>
  <cp:keywords>Form MD-33, rule 69, purchaser, medical device test, CDSCO, India</cp:keywords>
  <dc:description>generated by python-docx</dc:description>
  <cp:lastModifiedBy/>
  <cp:revision>1</cp:revision>
  <dcterms:created xsi:type="dcterms:W3CDTF">2013-12-23T23:15:00Z</dcterms:created>
  <dcterms:modified xsi:type="dcterms:W3CDTF">2013-12-23T23:15:00Z</dcterms:modified>
  <cp:category/>
</cp:coreProperties>
</file>