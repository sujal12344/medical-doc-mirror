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3ABC9" w14:textId="01FB24E4" w:rsidR="00896659" w:rsidRDefault="000D7C4A">
      <w:pPr>
        <w:spacing w:after="120"/>
        <w:jc w:val="both"/>
        <w:rPr>
          <w:rFonts w:eastAsia="Arial"/>
        </w:rPr>
      </w:pPr>
      <w:r>
        <w:rPr>
          <w:rFonts w:eastAsia="Arial"/>
        </w:rPr>
        <w:t xml:space="preserve">The inspection was carried out by the undersigned officials on the basis of applications in Form MD-07 for additional products, furnished by </w:t>
      </w:r>
      <w:r w:rsidR="0037225B">
        <w:rPr>
          <w:rFonts w:eastAsia="Arial"/>
        </w:rPr>
        <w:t>{</w:t>
      </w:r>
      <w:proofErr w:type="spellStart"/>
      <w:r w:rsidR="0037225B">
        <w:rPr>
          <w:rFonts w:eastAsia="Arial"/>
        </w:rPr>
        <w:t>manufacturerName</w:t>
      </w:r>
      <w:proofErr w:type="spellEnd"/>
      <w:r w:rsidR="0037225B">
        <w:rPr>
          <w:rFonts w:eastAsia="Arial"/>
        </w:rPr>
        <w:t>}</w:t>
      </w:r>
      <w:r>
        <w:rPr>
          <w:rFonts w:eastAsia="Arial"/>
        </w:rPr>
        <w:t xml:space="preserve">, having manufacturing site located at </w:t>
      </w:r>
      <w:r w:rsidR="0037225B">
        <w:rPr>
          <w:rFonts w:eastAsia="Arial"/>
        </w:rPr>
        <w:t>{</w:t>
      </w:r>
      <w:proofErr w:type="spellStart"/>
      <w:r w:rsidR="0037225B">
        <w:rPr>
          <w:rFonts w:eastAsia="Arial"/>
        </w:rPr>
        <w:t>manufacturerAddress</w:t>
      </w:r>
      <w:proofErr w:type="spellEnd"/>
      <w:r w:rsidR="0037225B">
        <w:rPr>
          <w:rFonts w:eastAsia="Arial"/>
        </w:rPr>
        <w:t>}</w:t>
      </w:r>
      <w:r>
        <w:rPr>
          <w:rFonts w:eastAsia="Arial"/>
        </w:rPr>
        <w:t xml:space="preserve"> its application No.</w:t>
      </w:r>
      <w:r w:rsidR="008E176C">
        <w:rPr>
          <w:rFonts w:eastAsia="Arial"/>
        </w:rPr>
        <w:t xml:space="preserve"> </w:t>
      </w:r>
      <w:r w:rsidR="008E176C">
        <w:rPr>
          <w:rFonts w:eastAsia="Arial"/>
          <w:b/>
        </w:rPr>
        <w:t>{</w:t>
      </w:r>
      <w:proofErr w:type="spellStart"/>
      <w:r w:rsidR="008E176C">
        <w:rPr>
          <w:rFonts w:eastAsia="Arial"/>
          <w:b/>
        </w:rPr>
        <w:t>applicationNumber</w:t>
      </w:r>
      <w:proofErr w:type="spellEnd"/>
      <w:r w:rsidR="008E176C">
        <w:rPr>
          <w:rFonts w:eastAsia="Arial"/>
          <w:b/>
        </w:rPr>
        <w:t>}</w:t>
      </w:r>
      <w:r>
        <w:rPr>
          <w:rFonts w:eastAsia="Arial"/>
        </w:rPr>
        <w:t xml:space="preserve">, dated </w:t>
      </w:r>
      <w:r w:rsidR="008E176C">
        <w:rPr>
          <w:rFonts w:eastAsia="Arial"/>
          <w:b/>
        </w:rPr>
        <w:t>{</w:t>
      </w:r>
      <w:proofErr w:type="spellStart"/>
      <w:r w:rsidR="008E176C">
        <w:rPr>
          <w:rFonts w:eastAsia="Arial"/>
          <w:b/>
        </w:rPr>
        <w:t>applicationDate</w:t>
      </w:r>
      <w:proofErr w:type="spellEnd"/>
      <w:r w:rsidR="008E176C">
        <w:rPr>
          <w:rFonts w:eastAsia="Arial"/>
          <w:b/>
        </w:rPr>
        <w:t>}</w:t>
      </w:r>
      <w:r w:rsidR="008E176C">
        <w:rPr>
          <w:rFonts w:eastAsia="Arial"/>
        </w:rPr>
        <w:t xml:space="preserve"> </w:t>
      </w:r>
      <w:r>
        <w:rPr>
          <w:rFonts w:eastAsia="Arial"/>
        </w:rPr>
        <w:t xml:space="preserve">The manufacturing site was inspected as per the instruction received vide letter F. No. </w:t>
      </w:r>
      <w:r w:rsidR="008E176C">
        <w:rPr>
          <w:rFonts w:eastAsia="Arial"/>
        </w:rPr>
        <w:t>{</w:t>
      </w:r>
      <w:proofErr w:type="spellStart"/>
      <w:r w:rsidR="008E176C">
        <w:rPr>
          <w:rFonts w:eastAsia="Arial"/>
        </w:rPr>
        <w:t>vide</w:t>
      </w:r>
      <w:r w:rsidR="00D135E8">
        <w:rPr>
          <w:rFonts w:eastAsia="Arial"/>
        </w:rPr>
        <w:t>Number</w:t>
      </w:r>
      <w:proofErr w:type="spellEnd"/>
      <w:r w:rsidR="00D135E8">
        <w:rPr>
          <w:rFonts w:eastAsia="Arial"/>
        </w:rPr>
        <w:t>}</w:t>
      </w:r>
      <w:r>
        <w:rPr>
          <w:rFonts w:eastAsia="Arial"/>
        </w:rPr>
        <w:t xml:space="preserve">, dated </w:t>
      </w:r>
      <w:r w:rsidR="00376776">
        <w:rPr>
          <w:rFonts w:eastAsia="Arial"/>
        </w:rPr>
        <w:t>{</w:t>
      </w:r>
      <w:proofErr w:type="spellStart"/>
      <w:r w:rsidR="00376776">
        <w:rPr>
          <w:rFonts w:eastAsia="Arial"/>
        </w:rPr>
        <w:t>videDate</w:t>
      </w:r>
      <w:proofErr w:type="spellEnd"/>
      <w:r w:rsidR="00376776">
        <w:rPr>
          <w:rFonts w:eastAsia="Arial"/>
        </w:rPr>
        <w:t>}</w:t>
      </w:r>
      <w:r>
        <w:rPr>
          <w:rFonts w:eastAsia="Arial"/>
        </w:rPr>
        <w:t>.</w:t>
      </w:r>
    </w:p>
    <w:p w14:paraId="101C685A" w14:textId="77777777" w:rsidR="00391303" w:rsidRDefault="00391303">
      <w:pPr>
        <w:spacing w:after="120"/>
        <w:jc w:val="both"/>
      </w:pPr>
    </w:p>
    <w:p w14:paraId="1311E1EA" w14:textId="59FC4ABD" w:rsidR="00896659" w:rsidRDefault="000D7C4A">
      <w:pPr>
        <w:keepNext/>
        <w:keepLines/>
        <w:spacing w:before="20" w:after="70" w:line="240" w:lineRule="exact"/>
        <w:rPr>
          <w:rFonts w:eastAsia="Arial"/>
          <w:b/>
          <w:sz w:val="19"/>
        </w:rPr>
      </w:pPr>
      <w:r>
        <w:rPr>
          <w:rFonts w:eastAsia="Arial"/>
          <w:b/>
          <w:sz w:val="19"/>
        </w:rPr>
        <w:t>Purpose of inspection:</w:t>
      </w:r>
    </w:p>
    <w:p w14:paraId="3ECC1B89" w14:textId="77777777" w:rsidR="00391303" w:rsidRDefault="00391303">
      <w:pPr>
        <w:keepNext/>
        <w:keepLines/>
        <w:spacing w:before="20" w:after="70" w:line="240" w:lineRule="exact"/>
        <w:rPr>
          <w:rFonts w:eastAsia="Arial"/>
          <w:b/>
          <w:sz w:val="19"/>
        </w:rPr>
      </w:pPr>
    </w:p>
    <w:p w14:paraId="1B20F24E" w14:textId="77777777" w:rsidR="00391303" w:rsidRDefault="00391303">
      <w:pPr>
        <w:keepNext/>
        <w:keepLines/>
        <w:spacing w:before="20" w:after="70" w:line="240" w:lineRule="exact"/>
      </w:pPr>
    </w:p>
    <w:p w14:paraId="1C01F88F" w14:textId="77777777" w:rsidR="00697004" w:rsidRDefault="00697004">
      <w:pPr>
        <w:spacing w:after="100"/>
        <w:jc w:val="both"/>
      </w:pPr>
    </w:p>
    <w:p w14:paraId="1DC0E355" w14:textId="77777777" w:rsidR="00896659" w:rsidRDefault="000D7C4A">
      <w:pPr>
        <w:keepNext/>
        <w:keepLines/>
        <w:spacing w:before="20" w:after="70" w:line="240" w:lineRule="exact"/>
      </w:pPr>
      <w:r>
        <w:rPr>
          <w:rFonts w:eastAsia="Arial"/>
          <w:b/>
          <w:sz w:val="19"/>
        </w:rPr>
        <w:t>Inspected site and Date:</w:t>
      </w:r>
    </w:p>
    <w:p w14:paraId="0BDE00E9" w14:textId="4E7B5A18" w:rsidR="00896659" w:rsidRDefault="002F3834">
      <w:pPr>
        <w:spacing w:after="100"/>
        <w:jc w:val="both"/>
        <w:rPr>
          <w:rFonts w:eastAsia="Arial"/>
        </w:rPr>
      </w:pPr>
      <w:r>
        <w:rPr>
          <w:rFonts w:eastAsia="Arial"/>
        </w:rPr>
        <w:t>{</w:t>
      </w:r>
      <w:proofErr w:type="spellStart"/>
      <w:r>
        <w:rPr>
          <w:rFonts w:eastAsia="Arial"/>
        </w:rPr>
        <w:t>manufacturerName</w:t>
      </w:r>
      <w:proofErr w:type="spellEnd"/>
      <w:r>
        <w:rPr>
          <w:rFonts w:eastAsia="Arial"/>
        </w:rPr>
        <w:t>}</w:t>
      </w:r>
      <w:r w:rsidR="000D7C4A">
        <w:rPr>
          <w:rFonts w:eastAsia="Arial"/>
        </w:rPr>
        <w:t xml:space="preserve">, </w:t>
      </w:r>
      <w:r>
        <w:rPr>
          <w:rFonts w:eastAsia="Arial"/>
        </w:rPr>
        <w:t>{</w:t>
      </w:r>
      <w:proofErr w:type="spellStart"/>
      <w:r>
        <w:rPr>
          <w:rFonts w:eastAsia="Arial"/>
        </w:rPr>
        <w:t>manufacturerAddress</w:t>
      </w:r>
      <w:proofErr w:type="spellEnd"/>
      <w:r>
        <w:rPr>
          <w:rFonts w:eastAsia="Arial"/>
        </w:rPr>
        <w:t>}</w:t>
      </w:r>
      <w:r w:rsidR="000D7C4A">
        <w:rPr>
          <w:rFonts w:eastAsia="Arial"/>
        </w:rPr>
        <w:t xml:space="preserve">, Date: </w:t>
      </w:r>
      <w:r w:rsidR="00372857">
        <w:t>{</w:t>
      </w:r>
      <w:proofErr w:type="spellStart"/>
      <w:r w:rsidR="00372857">
        <w:t>inspectionDate</w:t>
      </w:r>
      <w:proofErr w:type="spellEnd"/>
      <w:r w:rsidR="00372857">
        <w:t>}</w:t>
      </w:r>
    </w:p>
    <w:p w14:paraId="015A78C8" w14:textId="77777777" w:rsidR="00697004" w:rsidRDefault="00697004">
      <w:pPr>
        <w:spacing w:after="100"/>
        <w:jc w:val="both"/>
      </w:pPr>
    </w:p>
    <w:p w14:paraId="5ED593A1" w14:textId="7C6F0DDA" w:rsidR="00896659" w:rsidRDefault="000D7C4A">
      <w:pPr>
        <w:keepNext/>
        <w:keepLines/>
        <w:spacing w:before="20" w:after="70" w:line="240" w:lineRule="exact"/>
        <w:rPr>
          <w:rFonts w:eastAsia="Arial"/>
          <w:b/>
          <w:sz w:val="19"/>
        </w:rPr>
      </w:pPr>
      <w:r>
        <w:rPr>
          <w:rFonts w:eastAsia="Arial"/>
          <w:b/>
          <w:sz w:val="19"/>
        </w:rPr>
        <w:t>Name of the Inspection team members:</w:t>
      </w:r>
    </w:p>
    <w:p w14:paraId="4B7358A2" w14:textId="231C232F" w:rsidR="00697004" w:rsidRDefault="00697004">
      <w:pPr>
        <w:keepNext/>
        <w:keepLines/>
        <w:spacing w:before="20" w:after="70" w:line="240" w:lineRule="exact"/>
        <w:rPr>
          <w:rFonts w:eastAsia="Arial"/>
          <w:b/>
          <w:sz w:val="19"/>
        </w:rPr>
      </w:pPr>
    </w:p>
    <w:p w14:paraId="097E7DDF" w14:textId="54AF858A" w:rsidR="00697004" w:rsidRDefault="00697004">
      <w:pPr>
        <w:keepNext/>
        <w:keepLines/>
        <w:spacing w:before="20" w:after="70" w:line="240" w:lineRule="exact"/>
        <w:rPr>
          <w:rFonts w:eastAsia="Arial"/>
          <w:b/>
          <w:sz w:val="19"/>
        </w:rPr>
      </w:pPr>
    </w:p>
    <w:p w14:paraId="6CA2DB71" w14:textId="3EC975DD" w:rsidR="00697004" w:rsidRDefault="00697004">
      <w:pPr>
        <w:keepNext/>
        <w:keepLines/>
        <w:spacing w:before="20" w:after="70" w:line="240" w:lineRule="exact"/>
        <w:rPr>
          <w:rFonts w:eastAsia="Arial"/>
          <w:b/>
          <w:sz w:val="19"/>
        </w:rPr>
      </w:pPr>
    </w:p>
    <w:p w14:paraId="51BB63D8" w14:textId="1CF23707" w:rsidR="00697004" w:rsidRDefault="00697004">
      <w:pPr>
        <w:keepNext/>
        <w:keepLines/>
        <w:spacing w:before="20" w:after="70" w:line="240" w:lineRule="exact"/>
        <w:rPr>
          <w:rFonts w:eastAsia="Arial"/>
          <w:b/>
          <w:sz w:val="19"/>
        </w:rPr>
      </w:pPr>
    </w:p>
    <w:p w14:paraId="1335CE0E" w14:textId="122E9FA5" w:rsidR="00697004" w:rsidRDefault="00697004">
      <w:pPr>
        <w:keepNext/>
        <w:keepLines/>
        <w:spacing w:before="20" w:after="70" w:line="240" w:lineRule="exact"/>
        <w:rPr>
          <w:rFonts w:eastAsia="Arial"/>
          <w:b/>
          <w:sz w:val="19"/>
        </w:rPr>
      </w:pPr>
    </w:p>
    <w:p w14:paraId="21AF2508" w14:textId="77777777" w:rsidR="00697004" w:rsidRDefault="00697004">
      <w:pPr>
        <w:keepNext/>
        <w:keepLines/>
        <w:spacing w:before="20" w:after="70" w:line="240" w:lineRule="exact"/>
      </w:pPr>
    </w:p>
    <w:p w14:paraId="1AC3175A" w14:textId="7E29094E" w:rsidR="00896659" w:rsidRDefault="000D7C4A">
      <w:pPr>
        <w:keepNext/>
        <w:keepLines/>
        <w:spacing w:before="80" w:after="70" w:line="240" w:lineRule="exact"/>
        <w:rPr>
          <w:rFonts w:eastAsia="Arial"/>
          <w:b/>
          <w:sz w:val="19"/>
        </w:rPr>
      </w:pPr>
      <w:r>
        <w:rPr>
          <w:rFonts w:eastAsia="Arial"/>
          <w:b/>
          <w:sz w:val="19"/>
        </w:rPr>
        <w:t>Following technical personnel were present throughout the inspection:</w:t>
      </w:r>
    </w:p>
    <w:p w14:paraId="22ABE5B2" w14:textId="1D562F7E" w:rsidR="00896659" w:rsidRDefault="00896659">
      <w:pPr>
        <w:spacing w:line="20" w:lineRule="exact"/>
      </w:pPr>
    </w:p>
    <w:p w14:paraId="3797927D" w14:textId="77777777" w:rsidR="00896659" w:rsidRDefault="00896659">
      <w:pPr>
        <w:sectPr w:rsidR="00896659">
          <w:headerReference w:type="default" r:id="rId8"/>
          <w:pgSz w:w="11909" w:h="16834"/>
          <w:pgMar w:top="2592" w:right="1066" w:bottom="3082" w:left="1670" w:header="1498" w:footer="720" w:gutter="0"/>
          <w:cols w:space="720"/>
          <w:docGrid w:linePitch="360"/>
        </w:sectPr>
      </w:pPr>
    </w:p>
    <w:p w14:paraId="04EC77A7" w14:textId="77777777" w:rsidR="00896659" w:rsidRDefault="000D7C4A">
      <w:pPr>
        <w:keepNext/>
        <w:keepLines/>
        <w:spacing w:before="80" w:after="70" w:line="240" w:lineRule="exact"/>
      </w:pPr>
      <w:r>
        <w:rPr>
          <w:rFonts w:eastAsia="Arial"/>
          <w:b/>
          <w:sz w:val="19"/>
          <w:u w:val="single"/>
        </w:rPr>
        <w:lastRenderedPageBreak/>
        <w:t>General Observation:</w:t>
      </w:r>
    </w:p>
    <w:p w14:paraId="7253B38D" w14:textId="13FC6EF9" w:rsidR="00896659" w:rsidRDefault="000D7C4A">
      <w:pPr>
        <w:spacing w:after="80"/>
        <w:jc w:val="both"/>
      </w:pPr>
      <w:r>
        <w:rPr>
          <w:rFonts w:eastAsia="Arial"/>
        </w:rPr>
        <w:t xml:space="preserve">Facing towards </w:t>
      </w:r>
      <w:r w:rsidR="00B80434">
        <w:rPr>
          <w:rFonts w:eastAsia="Arial"/>
        </w:rPr>
        <w:t>{</w:t>
      </w:r>
      <w:proofErr w:type="spellStart"/>
      <w:r w:rsidR="00B80434">
        <w:rPr>
          <w:rFonts w:eastAsia="Arial"/>
        </w:rPr>
        <w:t>manufacturerName</w:t>
      </w:r>
      <w:proofErr w:type="spellEnd"/>
      <w:r w:rsidR="00B80434">
        <w:rPr>
          <w:rFonts w:eastAsia="Arial"/>
        </w:rPr>
        <w:t>}</w:t>
      </w:r>
      <w:r w:rsidR="00372857">
        <w:rPr>
          <w:rFonts w:eastAsia="Arial"/>
        </w:rPr>
        <w:t>, {</w:t>
      </w:r>
      <w:proofErr w:type="spellStart"/>
      <w:r w:rsidR="00ED039C">
        <w:rPr>
          <w:rFonts w:eastAsia="Arial"/>
        </w:rPr>
        <w:t>manufacturerAddress</w:t>
      </w:r>
      <w:proofErr w:type="spellEnd"/>
      <w:r w:rsidR="00ED039C">
        <w:rPr>
          <w:rFonts w:eastAsia="Arial"/>
        </w:rPr>
        <w:t>}</w:t>
      </w:r>
    </w:p>
    <w:tbl>
      <w:tblPr>
        <w:tblW w:w="3672" w:type="dxa"/>
        <w:tblInd w:w="864" w:type="dxa"/>
        <w:tblBorders>
          <w:top w:val="nil"/>
          <w:left w:val="nil"/>
          <w:bottom w:val="nil"/>
          <w:right w:val="nil"/>
          <w:insideH w:val="nil"/>
          <w:insideV w:val="nil"/>
        </w:tblBorders>
        <w:tblLayout w:type="fixed"/>
        <w:tblLook w:val="04A0" w:firstRow="1" w:lastRow="0" w:firstColumn="1" w:lastColumn="0" w:noHBand="0" w:noVBand="1"/>
      </w:tblPr>
      <w:tblGrid>
        <w:gridCol w:w="3168"/>
        <w:gridCol w:w="504"/>
      </w:tblGrid>
      <w:tr w:rsidR="002713F0" w14:paraId="37E1B2D0" w14:textId="77777777" w:rsidTr="002713F0">
        <w:trPr>
          <w:cantSplit/>
        </w:trPr>
        <w:tc>
          <w:tcPr>
            <w:tcW w:w="3168" w:type="dxa"/>
            <w:tcMar>
              <w:top w:w="12" w:type="dxa"/>
              <w:left w:w="15" w:type="dxa"/>
              <w:bottom w:w="12" w:type="dxa"/>
              <w:right w:w="15" w:type="dxa"/>
            </w:tcMar>
            <w:vAlign w:val="center"/>
          </w:tcPr>
          <w:p w14:paraId="101C147F" w14:textId="77777777" w:rsidR="002713F0" w:rsidRDefault="002713F0">
            <w:pPr>
              <w:spacing w:line="280" w:lineRule="exact"/>
            </w:pPr>
            <w:r>
              <w:rPr>
                <w:rFonts w:eastAsia="Arial"/>
                <w:sz w:val="20"/>
              </w:rPr>
              <w:t>Total area of the plot</w:t>
            </w:r>
          </w:p>
        </w:tc>
        <w:tc>
          <w:tcPr>
            <w:tcW w:w="504" w:type="dxa"/>
            <w:tcMar>
              <w:top w:w="12" w:type="dxa"/>
              <w:left w:w="15" w:type="dxa"/>
              <w:bottom w:w="12" w:type="dxa"/>
              <w:right w:w="15" w:type="dxa"/>
            </w:tcMar>
            <w:vAlign w:val="center"/>
          </w:tcPr>
          <w:p w14:paraId="204B11BF" w14:textId="77777777" w:rsidR="002713F0" w:rsidRDefault="002713F0">
            <w:pPr>
              <w:spacing w:line="280" w:lineRule="exact"/>
              <w:jc w:val="center"/>
            </w:pPr>
            <w:r>
              <w:rPr>
                <w:rFonts w:eastAsia="Arial"/>
                <w:sz w:val="20"/>
              </w:rPr>
              <w:t>=</w:t>
            </w:r>
          </w:p>
        </w:tc>
      </w:tr>
      <w:tr w:rsidR="002713F0" w14:paraId="35AE7C25" w14:textId="77777777" w:rsidTr="002713F0">
        <w:trPr>
          <w:cantSplit/>
        </w:trPr>
        <w:tc>
          <w:tcPr>
            <w:tcW w:w="3168" w:type="dxa"/>
            <w:tcMar>
              <w:top w:w="12" w:type="dxa"/>
              <w:left w:w="15" w:type="dxa"/>
              <w:bottom w:w="12" w:type="dxa"/>
              <w:right w:w="15" w:type="dxa"/>
            </w:tcMar>
            <w:vAlign w:val="center"/>
          </w:tcPr>
          <w:p w14:paraId="6895A00A" w14:textId="77777777" w:rsidR="002713F0" w:rsidRDefault="002713F0">
            <w:pPr>
              <w:spacing w:line="280" w:lineRule="exact"/>
            </w:pPr>
            <w:r>
              <w:rPr>
                <w:rFonts w:eastAsia="Arial"/>
                <w:sz w:val="20"/>
              </w:rPr>
              <w:t>Total Covered Area</w:t>
            </w:r>
          </w:p>
        </w:tc>
        <w:tc>
          <w:tcPr>
            <w:tcW w:w="504" w:type="dxa"/>
            <w:tcMar>
              <w:top w:w="12" w:type="dxa"/>
              <w:left w:w="15" w:type="dxa"/>
              <w:bottom w:w="12" w:type="dxa"/>
              <w:right w:w="15" w:type="dxa"/>
            </w:tcMar>
            <w:vAlign w:val="center"/>
          </w:tcPr>
          <w:p w14:paraId="4F298E9A" w14:textId="77777777" w:rsidR="002713F0" w:rsidRDefault="002713F0">
            <w:pPr>
              <w:spacing w:line="280" w:lineRule="exact"/>
              <w:jc w:val="center"/>
            </w:pPr>
            <w:r>
              <w:rPr>
                <w:rFonts w:eastAsia="Arial"/>
                <w:sz w:val="20"/>
              </w:rPr>
              <w:t>=</w:t>
            </w:r>
          </w:p>
        </w:tc>
      </w:tr>
      <w:tr w:rsidR="002713F0" w14:paraId="7176DCCE" w14:textId="77777777" w:rsidTr="002713F0">
        <w:trPr>
          <w:cantSplit/>
        </w:trPr>
        <w:tc>
          <w:tcPr>
            <w:tcW w:w="3168" w:type="dxa"/>
            <w:tcMar>
              <w:top w:w="12" w:type="dxa"/>
              <w:left w:w="15" w:type="dxa"/>
              <w:bottom w:w="12" w:type="dxa"/>
              <w:right w:w="15" w:type="dxa"/>
            </w:tcMar>
            <w:vAlign w:val="center"/>
          </w:tcPr>
          <w:p w14:paraId="01DD678B" w14:textId="77777777" w:rsidR="002713F0" w:rsidRDefault="002713F0">
            <w:pPr>
              <w:spacing w:line="280" w:lineRule="exact"/>
            </w:pPr>
            <w:r>
              <w:rPr>
                <w:rFonts w:eastAsia="Arial"/>
                <w:sz w:val="20"/>
              </w:rPr>
              <w:t>RM Stores</w:t>
            </w:r>
          </w:p>
        </w:tc>
        <w:tc>
          <w:tcPr>
            <w:tcW w:w="504" w:type="dxa"/>
            <w:tcMar>
              <w:top w:w="12" w:type="dxa"/>
              <w:left w:w="15" w:type="dxa"/>
              <w:bottom w:w="12" w:type="dxa"/>
              <w:right w:w="15" w:type="dxa"/>
            </w:tcMar>
            <w:vAlign w:val="center"/>
          </w:tcPr>
          <w:p w14:paraId="25D9F9A4" w14:textId="77777777" w:rsidR="002713F0" w:rsidRDefault="002713F0">
            <w:pPr>
              <w:spacing w:line="280" w:lineRule="exact"/>
              <w:jc w:val="center"/>
            </w:pPr>
            <w:r>
              <w:rPr>
                <w:rFonts w:eastAsia="Arial"/>
                <w:sz w:val="20"/>
              </w:rPr>
              <w:t>=</w:t>
            </w:r>
          </w:p>
        </w:tc>
      </w:tr>
      <w:tr w:rsidR="002713F0" w14:paraId="44739869" w14:textId="77777777" w:rsidTr="002713F0">
        <w:trPr>
          <w:cantSplit/>
        </w:trPr>
        <w:tc>
          <w:tcPr>
            <w:tcW w:w="3168" w:type="dxa"/>
            <w:tcMar>
              <w:top w:w="12" w:type="dxa"/>
              <w:left w:w="15" w:type="dxa"/>
              <w:bottom w:w="12" w:type="dxa"/>
              <w:right w:w="15" w:type="dxa"/>
            </w:tcMar>
            <w:vAlign w:val="center"/>
          </w:tcPr>
          <w:p w14:paraId="7801B741" w14:textId="77777777" w:rsidR="002713F0" w:rsidRDefault="002713F0">
            <w:pPr>
              <w:spacing w:line="280" w:lineRule="exact"/>
            </w:pPr>
            <w:r>
              <w:rPr>
                <w:rFonts w:eastAsia="Arial"/>
                <w:sz w:val="20"/>
              </w:rPr>
              <w:t>Packing Stores Basement</w:t>
            </w:r>
          </w:p>
        </w:tc>
        <w:tc>
          <w:tcPr>
            <w:tcW w:w="504" w:type="dxa"/>
            <w:tcMar>
              <w:top w:w="12" w:type="dxa"/>
              <w:left w:w="15" w:type="dxa"/>
              <w:bottom w:w="12" w:type="dxa"/>
              <w:right w:w="15" w:type="dxa"/>
            </w:tcMar>
            <w:vAlign w:val="center"/>
          </w:tcPr>
          <w:p w14:paraId="74E03285" w14:textId="77777777" w:rsidR="002713F0" w:rsidRDefault="002713F0">
            <w:pPr>
              <w:spacing w:line="280" w:lineRule="exact"/>
              <w:jc w:val="center"/>
            </w:pPr>
            <w:r>
              <w:rPr>
                <w:rFonts w:eastAsia="Arial"/>
                <w:sz w:val="20"/>
              </w:rPr>
              <w:t>=</w:t>
            </w:r>
          </w:p>
        </w:tc>
      </w:tr>
      <w:tr w:rsidR="002713F0" w14:paraId="03928CAB" w14:textId="77777777" w:rsidTr="002713F0">
        <w:trPr>
          <w:cantSplit/>
        </w:trPr>
        <w:tc>
          <w:tcPr>
            <w:tcW w:w="3168" w:type="dxa"/>
            <w:tcMar>
              <w:top w:w="12" w:type="dxa"/>
              <w:left w:w="15" w:type="dxa"/>
              <w:bottom w:w="12" w:type="dxa"/>
              <w:right w:w="15" w:type="dxa"/>
            </w:tcMar>
            <w:vAlign w:val="center"/>
          </w:tcPr>
          <w:p w14:paraId="21AAD794" w14:textId="77777777" w:rsidR="002713F0" w:rsidRDefault="002713F0">
            <w:pPr>
              <w:spacing w:line="280" w:lineRule="exact"/>
            </w:pPr>
            <w:r>
              <w:rPr>
                <w:rFonts w:eastAsia="Arial"/>
                <w:sz w:val="20"/>
              </w:rPr>
              <w:t>Production</w:t>
            </w:r>
          </w:p>
        </w:tc>
        <w:tc>
          <w:tcPr>
            <w:tcW w:w="504" w:type="dxa"/>
            <w:tcMar>
              <w:top w:w="12" w:type="dxa"/>
              <w:left w:w="15" w:type="dxa"/>
              <w:bottom w:w="12" w:type="dxa"/>
              <w:right w:w="15" w:type="dxa"/>
            </w:tcMar>
            <w:vAlign w:val="center"/>
          </w:tcPr>
          <w:p w14:paraId="321CFDAB" w14:textId="77777777" w:rsidR="002713F0" w:rsidRDefault="002713F0">
            <w:pPr>
              <w:spacing w:line="280" w:lineRule="exact"/>
              <w:jc w:val="center"/>
            </w:pPr>
            <w:r>
              <w:rPr>
                <w:rFonts w:eastAsia="Arial"/>
                <w:sz w:val="20"/>
              </w:rPr>
              <w:t>=</w:t>
            </w:r>
          </w:p>
        </w:tc>
      </w:tr>
      <w:tr w:rsidR="002713F0" w14:paraId="698CC593" w14:textId="77777777" w:rsidTr="002713F0">
        <w:trPr>
          <w:cantSplit/>
        </w:trPr>
        <w:tc>
          <w:tcPr>
            <w:tcW w:w="3168" w:type="dxa"/>
            <w:tcMar>
              <w:top w:w="12" w:type="dxa"/>
              <w:left w:w="15" w:type="dxa"/>
              <w:bottom w:w="12" w:type="dxa"/>
              <w:right w:w="15" w:type="dxa"/>
            </w:tcMar>
            <w:vAlign w:val="center"/>
          </w:tcPr>
          <w:p w14:paraId="282B2B54" w14:textId="77777777" w:rsidR="002713F0" w:rsidRDefault="002713F0">
            <w:pPr>
              <w:spacing w:line="280" w:lineRule="exact"/>
            </w:pPr>
            <w:r>
              <w:rPr>
                <w:rFonts w:eastAsia="Arial"/>
                <w:sz w:val="20"/>
              </w:rPr>
              <w:t>QC Lab</w:t>
            </w:r>
          </w:p>
        </w:tc>
        <w:tc>
          <w:tcPr>
            <w:tcW w:w="504" w:type="dxa"/>
            <w:tcMar>
              <w:top w:w="12" w:type="dxa"/>
              <w:left w:w="15" w:type="dxa"/>
              <w:bottom w:w="12" w:type="dxa"/>
              <w:right w:w="15" w:type="dxa"/>
            </w:tcMar>
            <w:vAlign w:val="center"/>
          </w:tcPr>
          <w:p w14:paraId="1B29F9A1" w14:textId="77777777" w:rsidR="002713F0" w:rsidRDefault="002713F0">
            <w:pPr>
              <w:spacing w:line="280" w:lineRule="exact"/>
              <w:jc w:val="center"/>
            </w:pPr>
            <w:r>
              <w:rPr>
                <w:rFonts w:eastAsia="Arial"/>
                <w:sz w:val="20"/>
              </w:rPr>
              <w:t>=</w:t>
            </w:r>
          </w:p>
        </w:tc>
      </w:tr>
      <w:tr w:rsidR="002713F0" w14:paraId="42DCC328" w14:textId="77777777" w:rsidTr="002713F0">
        <w:trPr>
          <w:cantSplit/>
        </w:trPr>
        <w:tc>
          <w:tcPr>
            <w:tcW w:w="3168" w:type="dxa"/>
            <w:tcMar>
              <w:top w:w="12" w:type="dxa"/>
              <w:left w:w="15" w:type="dxa"/>
              <w:bottom w:w="12" w:type="dxa"/>
              <w:right w:w="15" w:type="dxa"/>
            </w:tcMar>
            <w:vAlign w:val="center"/>
          </w:tcPr>
          <w:p w14:paraId="58847BFB" w14:textId="77777777" w:rsidR="002713F0" w:rsidRDefault="002713F0">
            <w:pPr>
              <w:spacing w:line="280" w:lineRule="exact"/>
            </w:pPr>
            <w:r>
              <w:rPr>
                <w:rFonts w:eastAsia="Arial"/>
                <w:sz w:val="20"/>
              </w:rPr>
              <w:t>FG store Area</w:t>
            </w:r>
          </w:p>
        </w:tc>
        <w:tc>
          <w:tcPr>
            <w:tcW w:w="504" w:type="dxa"/>
            <w:tcMar>
              <w:top w:w="12" w:type="dxa"/>
              <w:left w:w="15" w:type="dxa"/>
              <w:bottom w:w="12" w:type="dxa"/>
              <w:right w:w="15" w:type="dxa"/>
            </w:tcMar>
            <w:vAlign w:val="center"/>
          </w:tcPr>
          <w:p w14:paraId="6D953561" w14:textId="77777777" w:rsidR="002713F0" w:rsidRDefault="002713F0">
            <w:pPr>
              <w:spacing w:line="280" w:lineRule="exact"/>
              <w:jc w:val="center"/>
            </w:pPr>
            <w:r>
              <w:rPr>
                <w:rFonts w:eastAsia="Arial"/>
                <w:sz w:val="20"/>
              </w:rPr>
              <w:t>=</w:t>
            </w:r>
          </w:p>
        </w:tc>
      </w:tr>
      <w:tr w:rsidR="002713F0" w14:paraId="207B82E9" w14:textId="77777777" w:rsidTr="002713F0">
        <w:trPr>
          <w:cantSplit/>
          <w:trHeight w:val="419"/>
        </w:trPr>
        <w:tc>
          <w:tcPr>
            <w:tcW w:w="3168" w:type="dxa"/>
            <w:tcMar>
              <w:top w:w="12" w:type="dxa"/>
              <w:left w:w="15" w:type="dxa"/>
              <w:bottom w:w="12" w:type="dxa"/>
              <w:right w:w="15" w:type="dxa"/>
            </w:tcMar>
            <w:vAlign w:val="center"/>
          </w:tcPr>
          <w:p w14:paraId="2A37A422" w14:textId="77777777" w:rsidR="002713F0" w:rsidRDefault="002713F0">
            <w:pPr>
              <w:spacing w:line="280" w:lineRule="exact"/>
            </w:pPr>
            <w:r>
              <w:rPr>
                <w:rFonts w:eastAsia="Arial"/>
                <w:sz w:val="20"/>
              </w:rPr>
              <w:t>QA Dept.</w:t>
            </w:r>
          </w:p>
        </w:tc>
        <w:tc>
          <w:tcPr>
            <w:tcW w:w="504" w:type="dxa"/>
            <w:tcMar>
              <w:top w:w="12" w:type="dxa"/>
              <w:left w:w="15" w:type="dxa"/>
              <w:bottom w:w="12" w:type="dxa"/>
              <w:right w:w="15" w:type="dxa"/>
            </w:tcMar>
            <w:vAlign w:val="center"/>
          </w:tcPr>
          <w:p w14:paraId="33A07495" w14:textId="77777777" w:rsidR="002713F0" w:rsidRDefault="002713F0">
            <w:pPr>
              <w:spacing w:line="280" w:lineRule="exact"/>
              <w:jc w:val="center"/>
            </w:pPr>
            <w:r>
              <w:rPr>
                <w:rFonts w:eastAsia="Arial"/>
                <w:sz w:val="20"/>
              </w:rPr>
              <w:t>=</w:t>
            </w:r>
          </w:p>
        </w:tc>
      </w:tr>
    </w:tbl>
    <w:p w14:paraId="3D59DFFD" w14:textId="0E68A39B" w:rsidR="00896659" w:rsidRDefault="00896659">
      <w:pPr>
        <w:spacing w:line="20" w:lineRule="exact"/>
      </w:pPr>
    </w:p>
    <w:p w14:paraId="3BF2C15B" w14:textId="77777777" w:rsidR="00896659" w:rsidRDefault="00896659">
      <w:pPr>
        <w:sectPr w:rsidR="00896659">
          <w:footerReference w:type="default" r:id="rId9"/>
          <w:pgSz w:w="11909" w:h="16834"/>
          <w:pgMar w:top="2592" w:right="1066" w:bottom="3082" w:left="1670" w:header="1498" w:footer="720" w:gutter="0"/>
          <w:cols w:space="720"/>
          <w:docGrid w:linePitch="360"/>
        </w:sectPr>
      </w:pPr>
    </w:p>
    <w:p w14:paraId="6AF08EBB" w14:textId="77777777" w:rsidR="00896659" w:rsidRDefault="000D7C4A">
      <w:pPr>
        <w:keepNext/>
        <w:keepLines/>
        <w:spacing w:after="120" w:line="240" w:lineRule="exact"/>
      </w:pPr>
      <w:r>
        <w:rPr>
          <w:rFonts w:eastAsia="Arial"/>
          <w:b/>
          <w:sz w:val="20"/>
          <w:u w:val="single"/>
        </w:rPr>
        <w:lastRenderedPageBreak/>
        <w:t>LIST OF DOCUMENTS/APPROVALS</w:t>
      </w:r>
    </w:p>
    <w:p w14:paraId="285B7138" w14:textId="22BC18C9" w:rsidR="00151065" w:rsidRDefault="00151065" w:rsidP="00151065">
      <w:pPr>
        <w:spacing w:after="80" w:line="346" w:lineRule="exact"/>
        <w:ind w:left="540"/>
        <w:rPr>
          <w:rFonts w:eastAsia="Arial"/>
        </w:rPr>
      </w:pPr>
    </w:p>
    <w:p w14:paraId="250FAC4A" w14:textId="6551617B" w:rsidR="00B325FE" w:rsidRDefault="00B325FE" w:rsidP="00151065">
      <w:pPr>
        <w:spacing w:after="80" w:line="346" w:lineRule="exact"/>
        <w:ind w:left="540"/>
        <w:rPr>
          <w:rFonts w:eastAsia="Arial"/>
        </w:rPr>
      </w:pPr>
    </w:p>
    <w:p w14:paraId="7E159A46" w14:textId="1DCC7388" w:rsidR="00B325FE" w:rsidRDefault="00B325FE" w:rsidP="00151065">
      <w:pPr>
        <w:spacing w:after="80" w:line="346" w:lineRule="exact"/>
        <w:ind w:left="540"/>
        <w:rPr>
          <w:rFonts w:eastAsia="Arial"/>
        </w:rPr>
      </w:pPr>
    </w:p>
    <w:p w14:paraId="4778E4E0" w14:textId="03F12F42" w:rsidR="00B325FE" w:rsidRDefault="00B325FE" w:rsidP="00151065">
      <w:pPr>
        <w:spacing w:after="80" w:line="346" w:lineRule="exact"/>
        <w:ind w:left="540"/>
        <w:rPr>
          <w:rFonts w:eastAsia="Arial"/>
        </w:rPr>
      </w:pPr>
    </w:p>
    <w:p w14:paraId="56AEAE33" w14:textId="065DAF5A" w:rsidR="00B325FE" w:rsidRDefault="00B325FE" w:rsidP="00151065">
      <w:pPr>
        <w:spacing w:after="80" w:line="346" w:lineRule="exact"/>
        <w:ind w:left="540"/>
        <w:rPr>
          <w:rFonts w:eastAsia="Arial"/>
        </w:rPr>
      </w:pPr>
    </w:p>
    <w:p w14:paraId="531CB47C" w14:textId="0F44DA02" w:rsidR="00B325FE" w:rsidRDefault="00B325FE" w:rsidP="00151065">
      <w:pPr>
        <w:spacing w:after="80" w:line="346" w:lineRule="exact"/>
        <w:ind w:left="540"/>
        <w:rPr>
          <w:rFonts w:eastAsia="Arial"/>
        </w:rPr>
      </w:pPr>
    </w:p>
    <w:p w14:paraId="5F6C33D9" w14:textId="550E03B7" w:rsidR="00B325FE" w:rsidRDefault="00B325FE" w:rsidP="00151065">
      <w:pPr>
        <w:spacing w:after="80" w:line="346" w:lineRule="exact"/>
        <w:ind w:left="540"/>
        <w:rPr>
          <w:rFonts w:eastAsia="Arial"/>
        </w:rPr>
      </w:pPr>
    </w:p>
    <w:p w14:paraId="15B1754D" w14:textId="53EDBB13" w:rsidR="00B325FE" w:rsidRDefault="00B325FE" w:rsidP="00151065">
      <w:pPr>
        <w:spacing w:after="80" w:line="346" w:lineRule="exact"/>
        <w:ind w:left="540"/>
        <w:rPr>
          <w:rFonts w:eastAsia="Arial"/>
        </w:rPr>
      </w:pPr>
    </w:p>
    <w:p w14:paraId="622EB944" w14:textId="35865F17" w:rsidR="00B325FE" w:rsidRDefault="00B325FE" w:rsidP="00151065">
      <w:pPr>
        <w:spacing w:after="80" w:line="346" w:lineRule="exact"/>
        <w:ind w:left="540"/>
        <w:rPr>
          <w:rFonts w:eastAsia="Arial"/>
        </w:rPr>
      </w:pPr>
    </w:p>
    <w:p w14:paraId="7EFAB2B8" w14:textId="72A733FA" w:rsidR="00B325FE" w:rsidRDefault="00B325FE" w:rsidP="00151065">
      <w:pPr>
        <w:spacing w:after="80" w:line="346" w:lineRule="exact"/>
        <w:ind w:left="540"/>
        <w:rPr>
          <w:rFonts w:eastAsia="Arial"/>
        </w:rPr>
      </w:pPr>
    </w:p>
    <w:p w14:paraId="1381F6D5" w14:textId="77777777" w:rsidR="00B325FE" w:rsidRDefault="00B325FE" w:rsidP="00151065">
      <w:pPr>
        <w:spacing w:after="80" w:line="346" w:lineRule="exact"/>
        <w:ind w:left="540"/>
        <w:rPr>
          <w:rFonts w:eastAsia="Arial"/>
        </w:rPr>
      </w:pPr>
    </w:p>
    <w:p w14:paraId="19DEFFC2" w14:textId="77777777" w:rsidR="00151065" w:rsidRDefault="00151065" w:rsidP="00151065">
      <w:pPr>
        <w:spacing w:after="80" w:line="346" w:lineRule="exact"/>
        <w:ind w:left="540"/>
      </w:pPr>
    </w:p>
    <w:p w14:paraId="6F3AB613" w14:textId="77777777" w:rsidR="00896659" w:rsidRDefault="000D7C4A">
      <w:pPr>
        <w:keepNext/>
        <w:keepLines/>
        <w:spacing w:before="80" w:after="120" w:line="240" w:lineRule="exact"/>
      </w:pPr>
      <w:r>
        <w:rPr>
          <w:rFonts w:eastAsia="Arial"/>
          <w:b/>
          <w:sz w:val="20"/>
          <w:u w:val="single"/>
        </w:rPr>
        <w:t>PREMISES, BUILDING AND LAYOUT</w:t>
      </w:r>
    </w:p>
    <w:p w14:paraId="30BE2442" w14:textId="77777777" w:rsidR="00896659" w:rsidRDefault="00896659">
      <w:pPr>
        <w:sectPr w:rsidR="00896659">
          <w:footerReference w:type="default" r:id="rId10"/>
          <w:pgSz w:w="11909" w:h="16834"/>
          <w:pgMar w:top="2592" w:right="1066" w:bottom="3082" w:left="1670" w:header="1498" w:footer="720" w:gutter="0"/>
          <w:cols w:space="720"/>
          <w:docGrid w:linePitch="360"/>
        </w:sectPr>
      </w:pPr>
    </w:p>
    <w:p w14:paraId="0981D32B" w14:textId="52955970" w:rsidR="00896659" w:rsidRDefault="00896659">
      <w:pPr>
        <w:spacing w:after="140"/>
        <w:jc w:val="both"/>
      </w:pPr>
    </w:p>
    <w:tbl>
      <w:tblPr>
        <w:tblW w:w="6768" w:type="dxa"/>
        <w:tblInd w:w="1181" w:type="dxa"/>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152"/>
        <w:gridCol w:w="1728"/>
        <w:gridCol w:w="3888"/>
      </w:tblGrid>
      <w:tr w:rsidR="00896659" w14:paraId="50AAD5F8" w14:textId="77777777">
        <w:trPr>
          <w:cantSplit/>
        </w:trPr>
        <w:tc>
          <w:tcPr>
            <w:tcW w:w="1152" w:type="dxa"/>
            <w:tcMar>
              <w:top w:w="60" w:type="dxa"/>
              <w:left w:w="55" w:type="dxa"/>
              <w:bottom w:w="60" w:type="dxa"/>
              <w:right w:w="55" w:type="dxa"/>
            </w:tcMar>
            <w:vAlign w:val="center"/>
          </w:tcPr>
          <w:p w14:paraId="548ECE45" w14:textId="77777777" w:rsidR="00896659" w:rsidRDefault="000D7C4A">
            <w:pPr>
              <w:spacing w:line="280" w:lineRule="exact"/>
              <w:jc w:val="center"/>
            </w:pPr>
            <w:r>
              <w:rPr>
                <w:rFonts w:eastAsia="Arial"/>
                <w:b/>
                <w:sz w:val="20"/>
              </w:rPr>
              <w:t>S. No.</w:t>
            </w:r>
          </w:p>
        </w:tc>
        <w:tc>
          <w:tcPr>
            <w:tcW w:w="1728" w:type="dxa"/>
            <w:tcMar>
              <w:top w:w="60" w:type="dxa"/>
              <w:left w:w="55" w:type="dxa"/>
              <w:bottom w:w="60" w:type="dxa"/>
              <w:right w:w="55" w:type="dxa"/>
            </w:tcMar>
            <w:vAlign w:val="center"/>
          </w:tcPr>
          <w:p w14:paraId="058C0902" w14:textId="77777777" w:rsidR="00896659" w:rsidRDefault="000D7C4A">
            <w:pPr>
              <w:spacing w:line="280" w:lineRule="exact"/>
              <w:jc w:val="center"/>
            </w:pPr>
            <w:r>
              <w:rPr>
                <w:rFonts w:eastAsia="Arial"/>
                <w:b/>
                <w:sz w:val="20"/>
              </w:rPr>
              <w:t>Floor No.</w:t>
            </w:r>
          </w:p>
        </w:tc>
        <w:tc>
          <w:tcPr>
            <w:tcW w:w="3888" w:type="dxa"/>
            <w:tcMar>
              <w:top w:w="60" w:type="dxa"/>
              <w:left w:w="55" w:type="dxa"/>
              <w:bottom w:w="60" w:type="dxa"/>
              <w:right w:w="55" w:type="dxa"/>
            </w:tcMar>
            <w:vAlign w:val="center"/>
          </w:tcPr>
          <w:p w14:paraId="68424054" w14:textId="77777777" w:rsidR="00896659" w:rsidRDefault="000D7C4A">
            <w:pPr>
              <w:spacing w:line="280" w:lineRule="exact"/>
              <w:jc w:val="center"/>
            </w:pPr>
            <w:r>
              <w:rPr>
                <w:rFonts w:eastAsia="Arial"/>
                <w:b/>
                <w:sz w:val="20"/>
              </w:rPr>
              <w:t>Plot No. H-2</w:t>
            </w:r>
          </w:p>
        </w:tc>
      </w:tr>
      <w:tr w:rsidR="00896659" w14:paraId="68E93939" w14:textId="77777777">
        <w:trPr>
          <w:cantSplit/>
        </w:trPr>
        <w:tc>
          <w:tcPr>
            <w:tcW w:w="1152" w:type="dxa"/>
            <w:tcMar>
              <w:top w:w="60" w:type="dxa"/>
              <w:left w:w="55" w:type="dxa"/>
              <w:bottom w:w="60" w:type="dxa"/>
              <w:right w:w="55" w:type="dxa"/>
            </w:tcMar>
            <w:vAlign w:val="center"/>
          </w:tcPr>
          <w:p w14:paraId="44DF63CF" w14:textId="77777777" w:rsidR="00896659" w:rsidRDefault="000D7C4A">
            <w:pPr>
              <w:spacing w:line="280" w:lineRule="exact"/>
              <w:jc w:val="center"/>
            </w:pPr>
            <w:r>
              <w:rPr>
                <w:rFonts w:eastAsia="Arial"/>
                <w:sz w:val="20"/>
              </w:rPr>
              <w:t>1.</w:t>
            </w:r>
          </w:p>
        </w:tc>
        <w:tc>
          <w:tcPr>
            <w:tcW w:w="1728" w:type="dxa"/>
            <w:tcMar>
              <w:top w:w="60" w:type="dxa"/>
              <w:left w:w="55" w:type="dxa"/>
              <w:bottom w:w="60" w:type="dxa"/>
              <w:right w:w="55" w:type="dxa"/>
            </w:tcMar>
            <w:vAlign w:val="center"/>
          </w:tcPr>
          <w:p w14:paraId="4904D870" w14:textId="028E7124" w:rsidR="00896659" w:rsidRDefault="00896659">
            <w:pPr>
              <w:spacing w:line="280" w:lineRule="exact"/>
              <w:jc w:val="center"/>
            </w:pPr>
          </w:p>
        </w:tc>
        <w:tc>
          <w:tcPr>
            <w:tcW w:w="3888" w:type="dxa"/>
            <w:tcMar>
              <w:top w:w="60" w:type="dxa"/>
              <w:left w:w="55" w:type="dxa"/>
              <w:bottom w:w="60" w:type="dxa"/>
              <w:right w:w="55" w:type="dxa"/>
            </w:tcMar>
            <w:vAlign w:val="center"/>
          </w:tcPr>
          <w:p w14:paraId="59F00B2A" w14:textId="3B9241A1" w:rsidR="00896659" w:rsidRDefault="00896659">
            <w:pPr>
              <w:spacing w:line="280" w:lineRule="exact"/>
              <w:jc w:val="center"/>
            </w:pPr>
          </w:p>
        </w:tc>
      </w:tr>
      <w:tr w:rsidR="00896659" w14:paraId="48FE142A" w14:textId="77777777">
        <w:trPr>
          <w:cantSplit/>
        </w:trPr>
        <w:tc>
          <w:tcPr>
            <w:tcW w:w="1152" w:type="dxa"/>
            <w:tcMar>
              <w:top w:w="60" w:type="dxa"/>
              <w:left w:w="55" w:type="dxa"/>
              <w:bottom w:w="60" w:type="dxa"/>
              <w:right w:w="55" w:type="dxa"/>
            </w:tcMar>
            <w:vAlign w:val="center"/>
          </w:tcPr>
          <w:p w14:paraId="56454048" w14:textId="77777777" w:rsidR="00896659" w:rsidRDefault="000D7C4A">
            <w:pPr>
              <w:spacing w:line="280" w:lineRule="exact"/>
              <w:jc w:val="center"/>
            </w:pPr>
            <w:r>
              <w:rPr>
                <w:rFonts w:eastAsia="Arial"/>
                <w:sz w:val="20"/>
              </w:rPr>
              <w:t>2.</w:t>
            </w:r>
          </w:p>
        </w:tc>
        <w:tc>
          <w:tcPr>
            <w:tcW w:w="1728" w:type="dxa"/>
            <w:tcMar>
              <w:top w:w="60" w:type="dxa"/>
              <w:left w:w="55" w:type="dxa"/>
              <w:bottom w:w="60" w:type="dxa"/>
              <w:right w:w="55" w:type="dxa"/>
            </w:tcMar>
            <w:vAlign w:val="center"/>
          </w:tcPr>
          <w:p w14:paraId="39BFFEAC" w14:textId="2D97342B" w:rsidR="00896659" w:rsidRDefault="00896659">
            <w:pPr>
              <w:spacing w:line="280" w:lineRule="exact"/>
              <w:jc w:val="center"/>
            </w:pPr>
          </w:p>
        </w:tc>
        <w:tc>
          <w:tcPr>
            <w:tcW w:w="3888" w:type="dxa"/>
            <w:tcMar>
              <w:top w:w="60" w:type="dxa"/>
              <w:left w:w="55" w:type="dxa"/>
              <w:bottom w:w="60" w:type="dxa"/>
              <w:right w:w="55" w:type="dxa"/>
            </w:tcMar>
            <w:vAlign w:val="center"/>
          </w:tcPr>
          <w:p w14:paraId="1599D145" w14:textId="1E340F52" w:rsidR="00896659" w:rsidRDefault="00896659">
            <w:pPr>
              <w:spacing w:line="280" w:lineRule="exact"/>
              <w:jc w:val="center"/>
            </w:pPr>
          </w:p>
        </w:tc>
      </w:tr>
      <w:tr w:rsidR="00896659" w14:paraId="0925B323" w14:textId="77777777">
        <w:trPr>
          <w:cantSplit/>
        </w:trPr>
        <w:tc>
          <w:tcPr>
            <w:tcW w:w="1152" w:type="dxa"/>
            <w:tcMar>
              <w:top w:w="60" w:type="dxa"/>
              <w:left w:w="55" w:type="dxa"/>
              <w:bottom w:w="60" w:type="dxa"/>
              <w:right w:w="55" w:type="dxa"/>
            </w:tcMar>
            <w:vAlign w:val="center"/>
          </w:tcPr>
          <w:p w14:paraId="56586FC4" w14:textId="77777777" w:rsidR="00896659" w:rsidRDefault="000D7C4A">
            <w:pPr>
              <w:spacing w:line="280" w:lineRule="exact"/>
              <w:jc w:val="center"/>
            </w:pPr>
            <w:r>
              <w:rPr>
                <w:rFonts w:eastAsia="Arial"/>
                <w:sz w:val="20"/>
              </w:rPr>
              <w:t>3.</w:t>
            </w:r>
          </w:p>
        </w:tc>
        <w:tc>
          <w:tcPr>
            <w:tcW w:w="1728" w:type="dxa"/>
            <w:tcMar>
              <w:top w:w="60" w:type="dxa"/>
              <w:left w:w="55" w:type="dxa"/>
              <w:bottom w:w="60" w:type="dxa"/>
              <w:right w:w="55" w:type="dxa"/>
            </w:tcMar>
            <w:vAlign w:val="center"/>
          </w:tcPr>
          <w:p w14:paraId="19C48A3F" w14:textId="1CB9110B" w:rsidR="00896659" w:rsidRDefault="00896659">
            <w:pPr>
              <w:spacing w:line="280" w:lineRule="exact"/>
              <w:jc w:val="center"/>
            </w:pPr>
          </w:p>
        </w:tc>
        <w:tc>
          <w:tcPr>
            <w:tcW w:w="3888" w:type="dxa"/>
            <w:tcMar>
              <w:top w:w="60" w:type="dxa"/>
              <w:left w:w="55" w:type="dxa"/>
              <w:bottom w:w="60" w:type="dxa"/>
              <w:right w:w="55" w:type="dxa"/>
            </w:tcMar>
            <w:vAlign w:val="center"/>
          </w:tcPr>
          <w:p w14:paraId="23F856C6" w14:textId="4E3C8385" w:rsidR="00896659" w:rsidRDefault="00896659">
            <w:pPr>
              <w:spacing w:line="280" w:lineRule="exact"/>
              <w:jc w:val="center"/>
            </w:pPr>
          </w:p>
        </w:tc>
      </w:tr>
    </w:tbl>
    <w:p w14:paraId="06560AF4" w14:textId="77777777" w:rsidR="00896659" w:rsidRDefault="00896659"/>
    <w:p w14:paraId="2DEEDFD3" w14:textId="77777777" w:rsidR="00896659" w:rsidRDefault="000D7C4A">
      <w:pPr>
        <w:keepNext/>
        <w:keepLines/>
        <w:spacing w:before="40" w:after="60" w:line="240" w:lineRule="exact"/>
      </w:pPr>
      <w:r>
        <w:rPr>
          <w:rFonts w:eastAsia="Arial"/>
          <w:b/>
          <w:sz w:val="19"/>
          <w:u w:val="single"/>
        </w:rPr>
        <w:t>Personnel</w:t>
      </w:r>
    </w:p>
    <w:p w14:paraId="400D696F" w14:textId="77777777" w:rsidR="00896659" w:rsidRDefault="000D7C4A">
      <w:pPr>
        <w:spacing w:after="100"/>
        <w:jc w:val="both"/>
      </w:pPr>
      <w:r>
        <w:rPr>
          <w:rFonts w:eastAsia="Arial"/>
        </w:rPr>
        <w:t>Adequate technical personnel with requisite qualification has been employed and were present on day of inspection for discussion and demonstration of manufacturing and testing activities. The list of technical personnel along with their qualification and experience in testing of different Medical Devices is mentioned below:</w:t>
      </w:r>
    </w:p>
    <w:tbl>
      <w:tblPr>
        <w:tblW w:w="9274" w:type="dxa"/>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2765"/>
        <w:gridCol w:w="3096"/>
        <w:gridCol w:w="1469"/>
        <w:gridCol w:w="1944"/>
      </w:tblGrid>
      <w:tr w:rsidR="00896659" w14:paraId="55E6D433" w14:textId="77777777">
        <w:trPr>
          <w:cantSplit/>
          <w:tblHeader/>
        </w:trPr>
        <w:tc>
          <w:tcPr>
            <w:tcW w:w="2765" w:type="dxa"/>
            <w:tcMar>
              <w:top w:w="60" w:type="dxa"/>
              <w:left w:w="45" w:type="dxa"/>
              <w:bottom w:w="60" w:type="dxa"/>
              <w:right w:w="45" w:type="dxa"/>
            </w:tcMar>
            <w:vAlign w:val="center"/>
          </w:tcPr>
          <w:p w14:paraId="5D92A19D" w14:textId="77777777" w:rsidR="00896659" w:rsidRDefault="000D7C4A">
            <w:pPr>
              <w:spacing w:line="250" w:lineRule="exact"/>
              <w:jc w:val="center"/>
            </w:pPr>
            <w:r>
              <w:rPr>
                <w:rFonts w:eastAsia="Arial"/>
                <w:b/>
                <w:sz w:val="19"/>
              </w:rPr>
              <w:t>Key Person</w:t>
            </w:r>
          </w:p>
        </w:tc>
        <w:tc>
          <w:tcPr>
            <w:tcW w:w="3096" w:type="dxa"/>
            <w:tcMar>
              <w:top w:w="60" w:type="dxa"/>
              <w:left w:w="45" w:type="dxa"/>
              <w:bottom w:w="60" w:type="dxa"/>
              <w:right w:w="45" w:type="dxa"/>
            </w:tcMar>
            <w:vAlign w:val="center"/>
          </w:tcPr>
          <w:p w14:paraId="5D4ED927" w14:textId="77777777" w:rsidR="00896659" w:rsidRDefault="000D7C4A">
            <w:pPr>
              <w:spacing w:line="250" w:lineRule="exact"/>
              <w:jc w:val="center"/>
            </w:pPr>
            <w:r>
              <w:rPr>
                <w:rFonts w:eastAsia="Arial"/>
                <w:b/>
                <w:sz w:val="19"/>
              </w:rPr>
              <w:t>Qualification</w:t>
            </w:r>
          </w:p>
        </w:tc>
        <w:tc>
          <w:tcPr>
            <w:tcW w:w="1469" w:type="dxa"/>
            <w:tcMar>
              <w:top w:w="60" w:type="dxa"/>
              <w:left w:w="45" w:type="dxa"/>
              <w:bottom w:w="60" w:type="dxa"/>
              <w:right w:w="45" w:type="dxa"/>
            </w:tcMar>
            <w:vAlign w:val="center"/>
          </w:tcPr>
          <w:p w14:paraId="34ED9432" w14:textId="77777777" w:rsidR="00896659" w:rsidRDefault="000D7C4A">
            <w:pPr>
              <w:spacing w:line="250" w:lineRule="exact"/>
              <w:jc w:val="center"/>
            </w:pPr>
            <w:r>
              <w:rPr>
                <w:rFonts w:eastAsia="Arial"/>
                <w:b/>
                <w:sz w:val="19"/>
              </w:rPr>
              <w:t>Experience</w:t>
            </w:r>
          </w:p>
        </w:tc>
        <w:tc>
          <w:tcPr>
            <w:tcW w:w="1944" w:type="dxa"/>
            <w:tcMar>
              <w:top w:w="60" w:type="dxa"/>
              <w:left w:w="45" w:type="dxa"/>
              <w:bottom w:w="60" w:type="dxa"/>
              <w:right w:w="45" w:type="dxa"/>
            </w:tcMar>
            <w:vAlign w:val="center"/>
          </w:tcPr>
          <w:p w14:paraId="195B12A4" w14:textId="77777777" w:rsidR="00896659" w:rsidRDefault="000D7C4A">
            <w:pPr>
              <w:spacing w:line="250" w:lineRule="exact"/>
              <w:jc w:val="center"/>
            </w:pPr>
            <w:r>
              <w:rPr>
                <w:rFonts w:eastAsia="Arial"/>
                <w:b/>
                <w:sz w:val="19"/>
              </w:rPr>
              <w:t>Responsibilities</w:t>
            </w:r>
          </w:p>
        </w:tc>
      </w:tr>
      <w:tr w:rsidR="00896659" w14:paraId="6BDCC109" w14:textId="77777777">
        <w:trPr>
          <w:cantSplit/>
        </w:trPr>
        <w:tc>
          <w:tcPr>
            <w:tcW w:w="2765" w:type="dxa"/>
            <w:tcMar>
              <w:top w:w="60" w:type="dxa"/>
              <w:left w:w="45" w:type="dxa"/>
              <w:bottom w:w="60" w:type="dxa"/>
              <w:right w:w="45" w:type="dxa"/>
            </w:tcMar>
            <w:vAlign w:val="center"/>
          </w:tcPr>
          <w:p w14:paraId="13679254" w14:textId="74B6C5F1" w:rsidR="00896659" w:rsidRDefault="00896659">
            <w:pPr>
              <w:spacing w:line="250" w:lineRule="exact"/>
              <w:jc w:val="center"/>
            </w:pPr>
          </w:p>
        </w:tc>
        <w:tc>
          <w:tcPr>
            <w:tcW w:w="3096" w:type="dxa"/>
            <w:tcMar>
              <w:top w:w="60" w:type="dxa"/>
              <w:left w:w="45" w:type="dxa"/>
              <w:bottom w:w="60" w:type="dxa"/>
              <w:right w:w="45" w:type="dxa"/>
            </w:tcMar>
            <w:vAlign w:val="center"/>
          </w:tcPr>
          <w:p w14:paraId="07656647" w14:textId="513BB6B9" w:rsidR="00896659" w:rsidRDefault="00896659">
            <w:pPr>
              <w:spacing w:line="250" w:lineRule="exact"/>
              <w:jc w:val="center"/>
            </w:pPr>
          </w:p>
        </w:tc>
        <w:tc>
          <w:tcPr>
            <w:tcW w:w="1469" w:type="dxa"/>
            <w:tcMar>
              <w:top w:w="60" w:type="dxa"/>
              <w:left w:w="45" w:type="dxa"/>
              <w:bottom w:w="60" w:type="dxa"/>
              <w:right w:w="45" w:type="dxa"/>
            </w:tcMar>
            <w:vAlign w:val="center"/>
          </w:tcPr>
          <w:p w14:paraId="58116963" w14:textId="274AFA9C" w:rsidR="00896659" w:rsidRDefault="00896659">
            <w:pPr>
              <w:spacing w:line="250" w:lineRule="exact"/>
              <w:jc w:val="center"/>
            </w:pPr>
          </w:p>
        </w:tc>
        <w:tc>
          <w:tcPr>
            <w:tcW w:w="1944" w:type="dxa"/>
            <w:tcMar>
              <w:top w:w="60" w:type="dxa"/>
              <w:left w:w="45" w:type="dxa"/>
              <w:bottom w:w="60" w:type="dxa"/>
              <w:right w:w="45" w:type="dxa"/>
            </w:tcMar>
            <w:vAlign w:val="center"/>
          </w:tcPr>
          <w:p w14:paraId="2F04F2A0" w14:textId="0E95BA76" w:rsidR="00896659" w:rsidRDefault="00896659">
            <w:pPr>
              <w:spacing w:line="244" w:lineRule="exact"/>
              <w:jc w:val="center"/>
            </w:pPr>
          </w:p>
        </w:tc>
      </w:tr>
      <w:tr w:rsidR="00896659" w14:paraId="44C83E0A" w14:textId="77777777">
        <w:trPr>
          <w:cantSplit/>
        </w:trPr>
        <w:tc>
          <w:tcPr>
            <w:tcW w:w="2765" w:type="dxa"/>
            <w:tcMar>
              <w:top w:w="60" w:type="dxa"/>
              <w:left w:w="45" w:type="dxa"/>
              <w:bottom w:w="60" w:type="dxa"/>
              <w:right w:w="45" w:type="dxa"/>
            </w:tcMar>
            <w:vAlign w:val="center"/>
          </w:tcPr>
          <w:p w14:paraId="0EE6591A" w14:textId="22D49A99" w:rsidR="00896659" w:rsidRDefault="00896659">
            <w:pPr>
              <w:spacing w:line="244" w:lineRule="exact"/>
              <w:jc w:val="center"/>
            </w:pPr>
          </w:p>
        </w:tc>
        <w:tc>
          <w:tcPr>
            <w:tcW w:w="3096" w:type="dxa"/>
            <w:tcMar>
              <w:top w:w="60" w:type="dxa"/>
              <w:left w:w="45" w:type="dxa"/>
              <w:bottom w:w="60" w:type="dxa"/>
              <w:right w:w="45" w:type="dxa"/>
            </w:tcMar>
            <w:vAlign w:val="center"/>
          </w:tcPr>
          <w:p w14:paraId="35F50467" w14:textId="7ADDBA8F" w:rsidR="00896659" w:rsidRDefault="00896659">
            <w:pPr>
              <w:spacing w:line="240" w:lineRule="exact"/>
              <w:jc w:val="center"/>
            </w:pPr>
          </w:p>
        </w:tc>
        <w:tc>
          <w:tcPr>
            <w:tcW w:w="1469" w:type="dxa"/>
            <w:tcMar>
              <w:top w:w="60" w:type="dxa"/>
              <w:left w:w="45" w:type="dxa"/>
              <w:bottom w:w="60" w:type="dxa"/>
              <w:right w:w="45" w:type="dxa"/>
            </w:tcMar>
            <w:vAlign w:val="center"/>
          </w:tcPr>
          <w:p w14:paraId="13B6A19D" w14:textId="027CF37D" w:rsidR="00896659" w:rsidRDefault="00896659">
            <w:pPr>
              <w:spacing w:line="244" w:lineRule="exact"/>
              <w:jc w:val="center"/>
            </w:pPr>
          </w:p>
        </w:tc>
        <w:tc>
          <w:tcPr>
            <w:tcW w:w="1944" w:type="dxa"/>
            <w:tcMar>
              <w:top w:w="60" w:type="dxa"/>
              <w:left w:w="45" w:type="dxa"/>
              <w:bottom w:w="60" w:type="dxa"/>
              <w:right w:w="45" w:type="dxa"/>
            </w:tcMar>
            <w:vAlign w:val="center"/>
          </w:tcPr>
          <w:p w14:paraId="6062AE5E" w14:textId="211EEF41" w:rsidR="00896659" w:rsidRDefault="00896659">
            <w:pPr>
              <w:spacing w:line="240" w:lineRule="exact"/>
              <w:jc w:val="center"/>
            </w:pPr>
          </w:p>
        </w:tc>
      </w:tr>
    </w:tbl>
    <w:p w14:paraId="2A13F06C" w14:textId="77777777" w:rsidR="00896659" w:rsidRDefault="00896659">
      <w:pPr>
        <w:sectPr w:rsidR="00896659">
          <w:footerReference w:type="default" r:id="rId11"/>
          <w:pgSz w:w="11909" w:h="16834"/>
          <w:pgMar w:top="2592" w:right="1066" w:bottom="3082" w:left="1670" w:header="1498" w:footer="720" w:gutter="0"/>
          <w:cols w:space="720"/>
          <w:docGrid w:linePitch="360"/>
        </w:sectPr>
      </w:pPr>
    </w:p>
    <w:p w14:paraId="30B01FA3" w14:textId="77777777" w:rsidR="00896659" w:rsidRDefault="00896659"/>
    <w:p w14:paraId="5F890CB3" w14:textId="77777777" w:rsidR="002713F0" w:rsidRDefault="002713F0" w:rsidP="002713F0"/>
    <w:p w14:paraId="2EACA084" w14:textId="5531A309" w:rsidR="00896659" w:rsidRDefault="000D7C4A">
      <w:pPr>
        <w:keepNext/>
        <w:keepLines/>
        <w:spacing w:before="60" w:after="60" w:line="240" w:lineRule="exact"/>
        <w:rPr>
          <w:rFonts w:eastAsia="Arial"/>
          <w:b/>
          <w:sz w:val="19"/>
          <w:u w:val="single"/>
        </w:rPr>
      </w:pPr>
      <w:r>
        <w:rPr>
          <w:rFonts w:eastAsia="Arial"/>
          <w:b/>
          <w:sz w:val="19"/>
          <w:u w:val="single"/>
        </w:rPr>
        <w:t>ORGANOGRAM:</w:t>
      </w:r>
    </w:p>
    <w:p w14:paraId="6C487E30" w14:textId="1DB4B36B" w:rsidR="00614CB4" w:rsidRDefault="00614CB4">
      <w:pPr>
        <w:keepNext/>
        <w:keepLines/>
        <w:spacing w:before="60" w:after="60" w:line="240" w:lineRule="exact"/>
        <w:rPr>
          <w:rFonts w:eastAsia="Arial"/>
          <w:b/>
          <w:sz w:val="19"/>
          <w:u w:val="single"/>
        </w:rPr>
      </w:pPr>
    </w:p>
    <w:p w14:paraId="3853DE06" w14:textId="047950F8" w:rsidR="00614CB4" w:rsidRDefault="00614CB4">
      <w:pPr>
        <w:keepNext/>
        <w:keepLines/>
        <w:spacing w:before="60" w:after="60" w:line="240" w:lineRule="exact"/>
        <w:rPr>
          <w:rFonts w:eastAsia="Arial"/>
          <w:b/>
          <w:sz w:val="19"/>
          <w:u w:val="single"/>
        </w:rPr>
      </w:pPr>
    </w:p>
    <w:p w14:paraId="3D23E3D4" w14:textId="24E81C86" w:rsidR="00614CB4" w:rsidRDefault="00614CB4">
      <w:pPr>
        <w:keepNext/>
        <w:keepLines/>
        <w:spacing w:before="60" w:after="60" w:line="240" w:lineRule="exact"/>
        <w:rPr>
          <w:rFonts w:eastAsia="Arial"/>
          <w:b/>
          <w:sz w:val="19"/>
          <w:u w:val="single"/>
        </w:rPr>
      </w:pPr>
    </w:p>
    <w:p w14:paraId="779B18B8" w14:textId="14103518" w:rsidR="00614CB4" w:rsidRDefault="00614CB4">
      <w:pPr>
        <w:keepNext/>
        <w:keepLines/>
        <w:spacing w:before="60" w:after="60" w:line="240" w:lineRule="exact"/>
        <w:rPr>
          <w:rFonts w:eastAsia="Arial"/>
          <w:b/>
          <w:sz w:val="19"/>
          <w:u w:val="single"/>
        </w:rPr>
      </w:pPr>
    </w:p>
    <w:p w14:paraId="4CD1A313" w14:textId="2169E313" w:rsidR="00614CB4" w:rsidRDefault="00614CB4">
      <w:pPr>
        <w:keepNext/>
        <w:keepLines/>
        <w:spacing w:before="60" w:after="60" w:line="240" w:lineRule="exact"/>
        <w:rPr>
          <w:rFonts w:eastAsia="Arial"/>
          <w:b/>
          <w:sz w:val="19"/>
          <w:u w:val="single"/>
        </w:rPr>
      </w:pPr>
    </w:p>
    <w:p w14:paraId="76391B34" w14:textId="07D588CA" w:rsidR="00614CB4" w:rsidRDefault="00614CB4">
      <w:pPr>
        <w:keepNext/>
        <w:keepLines/>
        <w:spacing w:before="60" w:after="60" w:line="240" w:lineRule="exact"/>
        <w:rPr>
          <w:rFonts w:eastAsia="Arial"/>
          <w:b/>
          <w:sz w:val="19"/>
          <w:u w:val="single"/>
        </w:rPr>
      </w:pPr>
    </w:p>
    <w:p w14:paraId="25ED5A44" w14:textId="1DACB4FA" w:rsidR="00614CB4" w:rsidRDefault="00614CB4">
      <w:pPr>
        <w:keepNext/>
        <w:keepLines/>
        <w:spacing w:before="60" w:after="60" w:line="240" w:lineRule="exact"/>
        <w:rPr>
          <w:rFonts w:eastAsia="Arial"/>
          <w:b/>
          <w:sz w:val="19"/>
          <w:u w:val="single"/>
        </w:rPr>
      </w:pPr>
    </w:p>
    <w:p w14:paraId="05A79F3C" w14:textId="0A946E0F" w:rsidR="00614CB4" w:rsidRDefault="00614CB4">
      <w:pPr>
        <w:keepNext/>
        <w:keepLines/>
        <w:spacing w:before="60" w:after="60" w:line="240" w:lineRule="exact"/>
        <w:rPr>
          <w:rFonts w:eastAsia="Arial"/>
          <w:b/>
          <w:sz w:val="19"/>
          <w:u w:val="single"/>
        </w:rPr>
      </w:pPr>
    </w:p>
    <w:p w14:paraId="7B4EDDD5" w14:textId="1BA130EA" w:rsidR="00614CB4" w:rsidRDefault="00614CB4">
      <w:pPr>
        <w:keepNext/>
        <w:keepLines/>
        <w:spacing w:before="60" w:after="60" w:line="240" w:lineRule="exact"/>
        <w:rPr>
          <w:rFonts w:eastAsia="Arial"/>
          <w:b/>
          <w:sz w:val="19"/>
          <w:u w:val="single"/>
        </w:rPr>
      </w:pPr>
    </w:p>
    <w:p w14:paraId="11DE304A" w14:textId="13EF51F7" w:rsidR="00614CB4" w:rsidRDefault="00614CB4">
      <w:pPr>
        <w:keepNext/>
        <w:keepLines/>
        <w:spacing w:before="60" w:after="60" w:line="240" w:lineRule="exact"/>
        <w:rPr>
          <w:rFonts w:eastAsia="Arial"/>
          <w:b/>
          <w:sz w:val="19"/>
          <w:u w:val="single"/>
        </w:rPr>
      </w:pPr>
    </w:p>
    <w:p w14:paraId="5F28245B" w14:textId="220796AB" w:rsidR="00614CB4" w:rsidRDefault="00614CB4">
      <w:pPr>
        <w:keepNext/>
        <w:keepLines/>
        <w:spacing w:before="60" w:after="60" w:line="240" w:lineRule="exact"/>
        <w:rPr>
          <w:rFonts w:eastAsia="Arial"/>
          <w:b/>
          <w:sz w:val="19"/>
          <w:u w:val="single"/>
        </w:rPr>
      </w:pPr>
    </w:p>
    <w:p w14:paraId="182BEF45" w14:textId="6886F90A" w:rsidR="00614CB4" w:rsidRDefault="00614CB4">
      <w:pPr>
        <w:keepNext/>
        <w:keepLines/>
        <w:spacing w:before="60" w:after="60" w:line="240" w:lineRule="exact"/>
        <w:rPr>
          <w:rFonts w:eastAsia="Arial"/>
          <w:b/>
          <w:sz w:val="19"/>
          <w:u w:val="single"/>
        </w:rPr>
      </w:pPr>
    </w:p>
    <w:p w14:paraId="1D0CDFB5" w14:textId="77777777" w:rsidR="00614CB4" w:rsidRDefault="00614CB4">
      <w:pPr>
        <w:keepNext/>
        <w:keepLines/>
        <w:spacing w:before="60" w:after="60" w:line="240" w:lineRule="exact"/>
        <w:rPr>
          <w:rFonts w:eastAsia="Arial"/>
          <w:b/>
          <w:sz w:val="19"/>
          <w:u w:val="single"/>
        </w:rPr>
      </w:pPr>
    </w:p>
    <w:p w14:paraId="79A163B4" w14:textId="3F7AE43B" w:rsidR="00614CB4" w:rsidRDefault="00614CB4">
      <w:pPr>
        <w:keepNext/>
        <w:keepLines/>
        <w:spacing w:before="60" w:after="60" w:line="240" w:lineRule="exact"/>
        <w:rPr>
          <w:rFonts w:eastAsia="Arial"/>
          <w:b/>
          <w:sz w:val="19"/>
          <w:u w:val="single"/>
        </w:rPr>
      </w:pPr>
    </w:p>
    <w:p w14:paraId="68927E61" w14:textId="57072C00" w:rsidR="00614CB4" w:rsidRDefault="00614CB4">
      <w:pPr>
        <w:keepNext/>
        <w:keepLines/>
        <w:spacing w:before="60" w:after="60" w:line="240" w:lineRule="exact"/>
        <w:rPr>
          <w:rFonts w:eastAsia="Arial"/>
          <w:b/>
          <w:sz w:val="19"/>
          <w:u w:val="single"/>
        </w:rPr>
      </w:pPr>
    </w:p>
    <w:p w14:paraId="492FD0E5" w14:textId="4A6DB350" w:rsidR="00614CB4" w:rsidRDefault="00614CB4">
      <w:pPr>
        <w:keepNext/>
        <w:keepLines/>
        <w:spacing w:before="60" w:after="60" w:line="240" w:lineRule="exact"/>
        <w:rPr>
          <w:rFonts w:eastAsia="Arial"/>
          <w:b/>
          <w:sz w:val="19"/>
          <w:u w:val="single"/>
        </w:rPr>
      </w:pPr>
    </w:p>
    <w:p w14:paraId="6D84E0E5" w14:textId="77777777" w:rsidR="00614CB4" w:rsidRDefault="00614CB4">
      <w:pPr>
        <w:keepNext/>
        <w:keepLines/>
        <w:spacing w:before="60" w:after="60" w:line="240" w:lineRule="exact"/>
      </w:pPr>
    </w:p>
    <w:p w14:paraId="11352165" w14:textId="3E4EE8D2" w:rsidR="00614CB4" w:rsidRDefault="00614CB4">
      <w:pPr>
        <w:keepNext/>
        <w:keepLines/>
        <w:spacing w:before="60" w:after="60" w:line="240" w:lineRule="exact"/>
        <w:rPr>
          <w:rFonts w:eastAsia="Arial"/>
        </w:rPr>
      </w:pPr>
    </w:p>
    <w:p w14:paraId="7446A4EA" w14:textId="77777777" w:rsidR="00614CB4" w:rsidRDefault="00614CB4">
      <w:pPr>
        <w:keepNext/>
        <w:keepLines/>
        <w:spacing w:before="60" w:after="60" w:line="240" w:lineRule="exact"/>
        <w:rPr>
          <w:rFonts w:eastAsia="Arial"/>
        </w:rPr>
      </w:pPr>
    </w:p>
    <w:p w14:paraId="45F71605" w14:textId="1F72C67B" w:rsidR="00896659" w:rsidRDefault="000D7C4A">
      <w:pPr>
        <w:keepNext/>
        <w:keepLines/>
        <w:spacing w:before="60" w:after="60" w:line="240" w:lineRule="exact"/>
      </w:pPr>
      <w:r>
        <w:rPr>
          <w:rFonts w:eastAsia="Arial"/>
          <w:b/>
          <w:sz w:val="19"/>
          <w:u w:val="single"/>
        </w:rPr>
        <w:t>VENTILATION SYSTEM:</w:t>
      </w:r>
    </w:p>
    <w:p w14:paraId="2A9DCCFA" w14:textId="77777777" w:rsidR="00896659" w:rsidRDefault="00896659">
      <w:pPr>
        <w:sectPr w:rsidR="00896659">
          <w:footerReference w:type="default" r:id="rId12"/>
          <w:pgSz w:w="11909" w:h="16834"/>
          <w:pgMar w:top="2592" w:right="1066" w:bottom="3082" w:left="1670" w:header="1498" w:footer="720" w:gutter="0"/>
          <w:cols w:space="720"/>
          <w:docGrid w:linePitch="360"/>
        </w:sectPr>
      </w:pPr>
    </w:p>
    <w:p w14:paraId="27B0AF73" w14:textId="77777777" w:rsidR="00896659" w:rsidRDefault="000D7C4A">
      <w:pPr>
        <w:keepNext/>
        <w:keepLines/>
        <w:spacing w:before="40" w:after="80" w:line="240" w:lineRule="exact"/>
      </w:pPr>
      <w:r>
        <w:rPr>
          <w:rFonts w:eastAsia="Arial"/>
          <w:b/>
          <w:sz w:val="19"/>
          <w:u w:val="single"/>
        </w:rPr>
        <w:lastRenderedPageBreak/>
        <w:t>Water and ETP system:</w:t>
      </w:r>
    </w:p>
    <w:p w14:paraId="32430281" w14:textId="14F513C0" w:rsidR="00896659" w:rsidRDefault="00896659">
      <w:pPr>
        <w:spacing w:before="100" w:after="100"/>
        <w:jc w:val="both"/>
        <w:rPr>
          <w:rFonts w:eastAsia="Arial"/>
        </w:rPr>
      </w:pPr>
    </w:p>
    <w:p w14:paraId="190379B4" w14:textId="3560B6C6" w:rsidR="00614CB4" w:rsidRDefault="00614CB4">
      <w:pPr>
        <w:spacing w:before="100" w:after="100"/>
        <w:jc w:val="both"/>
        <w:rPr>
          <w:rFonts w:eastAsia="Arial"/>
        </w:rPr>
      </w:pPr>
    </w:p>
    <w:p w14:paraId="5A508F3D" w14:textId="5F93F1AC" w:rsidR="00614CB4" w:rsidRDefault="00614CB4">
      <w:pPr>
        <w:spacing w:before="100" w:after="100"/>
        <w:jc w:val="both"/>
        <w:rPr>
          <w:rFonts w:eastAsia="Arial"/>
        </w:rPr>
      </w:pPr>
    </w:p>
    <w:p w14:paraId="49AB3D82" w14:textId="49637EE4" w:rsidR="00614CB4" w:rsidRDefault="00614CB4">
      <w:pPr>
        <w:spacing w:before="100" w:after="100"/>
        <w:jc w:val="both"/>
        <w:rPr>
          <w:rFonts w:eastAsia="Arial"/>
        </w:rPr>
      </w:pPr>
    </w:p>
    <w:p w14:paraId="0907C26E" w14:textId="09BAA206" w:rsidR="00614CB4" w:rsidRDefault="00614CB4">
      <w:pPr>
        <w:spacing w:before="100" w:after="100"/>
        <w:jc w:val="both"/>
        <w:rPr>
          <w:rFonts w:eastAsia="Arial"/>
        </w:rPr>
      </w:pPr>
    </w:p>
    <w:p w14:paraId="57E66C29" w14:textId="3DD052A3" w:rsidR="00614CB4" w:rsidRDefault="00614CB4">
      <w:pPr>
        <w:spacing w:before="100" w:after="100"/>
        <w:jc w:val="both"/>
        <w:rPr>
          <w:rFonts w:eastAsia="Arial"/>
        </w:rPr>
      </w:pPr>
    </w:p>
    <w:p w14:paraId="7BFF06B6" w14:textId="01B1699C" w:rsidR="00614CB4" w:rsidRDefault="00614CB4">
      <w:pPr>
        <w:spacing w:before="100" w:after="100"/>
        <w:jc w:val="both"/>
        <w:rPr>
          <w:rFonts w:eastAsia="Arial"/>
        </w:rPr>
      </w:pPr>
    </w:p>
    <w:p w14:paraId="0E2D31F5" w14:textId="1084B47D" w:rsidR="00614CB4" w:rsidRDefault="00614CB4">
      <w:pPr>
        <w:spacing w:before="100" w:after="100"/>
        <w:jc w:val="both"/>
      </w:pPr>
    </w:p>
    <w:p w14:paraId="4E0CDB21" w14:textId="5E3F51E9" w:rsidR="00614CB4" w:rsidRDefault="00614CB4">
      <w:pPr>
        <w:spacing w:before="100" w:after="100"/>
        <w:jc w:val="both"/>
      </w:pPr>
    </w:p>
    <w:p w14:paraId="3E363814" w14:textId="41122857" w:rsidR="00614CB4" w:rsidRDefault="00614CB4">
      <w:pPr>
        <w:spacing w:before="100" w:after="100"/>
        <w:jc w:val="both"/>
      </w:pPr>
    </w:p>
    <w:p w14:paraId="70A2599C" w14:textId="1F54A4DE" w:rsidR="00614CB4" w:rsidRDefault="00614CB4">
      <w:pPr>
        <w:spacing w:before="100" w:after="100"/>
        <w:jc w:val="both"/>
      </w:pPr>
    </w:p>
    <w:p w14:paraId="0D45A168" w14:textId="77777777" w:rsidR="00614CB4" w:rsidRDefault="00614CB4">
      <w:pPr>
        <w:spacing w:before="100" w:after="100"/>
        <w:jc w:val="both"/>
      </w:pPr>
    </w:p>
    <w:p w14:paraId="4FC3CEA0" w14:textId="77777777" w:rsidR="00896659" w:rsidRDefault="000D7C4A">
      <w:pPr>
        <w:keepNext/>
        <w:keepLines/>
        <w:spacing w:before="20" w:after="80" w:line="240" w:lineRule="exact"/>
      </w:pPr>
      <w:proofErr w:type="spellStart"/>
      <w:r>
        <w:rPr>
          <w:rFonts w:eastAsia="Arial"/>
          <w:b/>
          <w:sz w:val="19"/>
          <w:u w:val="single"/>
        </w:rPr>
        <w:t>Equipments</w:t>
      </w:r>
      <w:proofErr w:type="spellEnd"/>
      <w:r>
        <w:rPr>
          <w:rFonts w:eastAsia="Arial"/>
          <w:b/>
          <w:sz w:val="19"/>
          <w:u w:val="single"/>
        </w:rPr>
        <w:t>:</w:t>
      </w:r>
    </w:p>
    <w:p w14:paraId="336C608E" w14:textId="77777777" w:rsidR="00896659" w:rsidRDefault="00896659">
      <w:pPr>
        <w:sectPr w:rsidR="00896659">
          <w:footerReference w:type="default" r:id="rId13"/>
          <w:pgSz w:w="11909" w:h="16834"/>
          <w:pgMar w:top="2592" w:right="1066" w:bottom="3082" w:left="1670" w:header="1498" w:footer="720" w:gutter="0"/>
          <w:cols w:space="720"/>
          <w:docGrid w:linePitch="360"/>
        </w:sectPr>
      </w:pPr>
    </w:p>
    <w:p w14:paraId="5FC0F13D" w14:textId="434DD492" w:rsidR="00896659" w:rsidRDefault="000D7C4A">
      <w:pPr>
        <w:spacing w:after="100"/>
        <w:jc w:val="both"/>
      </w:pPr>
      <w:r>
        <w:rPr>
          <w:rFonts w:eastAsia="Arial"/>
        </w:rPr>
        <w:lastRenderedPageBreak/>
        <w:t xml:space="preserve">The testing </w:t>
      </w:r>
      <w:proofErr w:type="spellStart"/>
      <w:r>
        <w:rPr>
          <w:rFonts w:eastAsia="Arial"/>
        </w:rPr>
        <w:t>equipments</w:t>
      </w:r>
      <w:proofErr w:type="spellEnd"/>
      <w:r>
        <w:rPr>
          <w:rFonts w:eastAsia="Arial"/>
        </w:rPr>
        <w:t xml:space="preserve"> are regularly calibrated under their scheduled programs and intervals and record maintained.</w:t>
      </w:r>
    </w:p>
    <w:tbl>
      <w:tblPr>
        <w:tblW w:w="9000" w:type="dxa"/>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080"/>
        <w:gridCol w:w="5832"/>
        <w:gridCol w:w="2088"/>
      </w:tblGrid>
      <w:tr w:rsidR="00896659" w14:paraId="78E39BFB" w14:textId="77777777">
        <w:trPr>
          <w:cantSplit/>
          <w:tblHeader/>
        </w:trPr>
        <w:tc>
          <w:tcPr>
            <w:tcW w:w="1080" w:type="dxa"/>
            <w:tcMar>
              <w:top w:w="45" w:type="dxa"/>
              <w:left w:w="30" w:type="dxa"/>
              <w:bottom w:w="45" w:type="dxa"/>
              <w:right w:w="30" w:type="dxa"/>
            </w:tcMar>
            <w:vAlign w:val="center"/>
          </w:tcPr>
          <w:p w14:paraId="07F3A035" w14:textId="77777777" w:rsidR="00896659" w:rsidRDefault="000D7C4A">
            <w:pPr>
              <w:spacing w:line="220" w:lineRule="exact"/>
              <w:jc w:val="center"/>
            </w:pPr>
            <w:r>
              <w:rPr>
                <w:rFonts w:eastAsia="Arial"/>
                <w:b/>
                <w:sz w:val="18"/>
              </w:rPr>
              <w:t>S. No.</w:t>
            </w:r>
          </w:p>
        </w:tc>
        <w:tc>
          <w:tcPr>
            <w:tcW w:w="5832" w:type="dxa"/>
            <w:tcMar>
              <w:top w:w="45" w:type="dxa"/>
              <w:left w:w="30" w:type="dxa"/>
              <w:bottom w:w="45" w:type="dxa"/>
              <w:right w:w="30" w:type="dxa"/>
            </w:tcMar>
            <w:vAlign w:val="center"/>
          </w:tcPr>
          <w:p w14:paraId="2855CC13" w14:textId="77777777" w:rsidR="00896659" w:rsidRDefault="000D7C4A">
            <w:pPr>
              <w:spacing w:line="220" w:lineRule="exact"/>
              <w:jc w:val="center"/>
            </w:pPr>
            <w:r>
              <w:rPr>
                <w:rFonts w:eastAsia="Arial"/>
                <w:b/>
                <w:sz w:val="18"/>
              </w:rPr>
              <w:t>Machinery / Equipment</w:t>
            </w:r>
          </w:p>
        </w:tc>
        <w:tc>
          <w:tcPr>
            <w:tcW w:w="2088" w:type="dxa"/>
            <w:tcMar>
              <w:top w:w="45" w:type="dxa"/>
              <w:left w:w="30" w:type="dxa"/>
              <w:bottom w:w="45" w:type="dxa"/>
              <w:right w:w="30" w:type="dxa"/>
            </w:tcMar>
            <w:vAlign w:val="center"/>
          </w:tcPr>
          <w:p w14:paraId="7E82BEEE" w14:textId="77777777" w:rsidR="00896659" w:rsidRDefault="000D7C4A">
            <w:pPr>
              <w:spacing w:line="220" w:lineRule="exact"/>
              <w:jc w:val="center"/>
            </w:pPr>
            <w:r>
              <w:rPr>
                <w:rFonts w:eastAsia="Arial"/>
                <w:b/>
                <w:sz w:val="18"/>
              </w:rPr>
              <w:t>Qty</w:t>
            </w:r>
          </w:p>
        </w:tc>
      </w:tr>
      <w:tr w:rsidR="00896659" w14:paraId="14B677BE" w14:textId="77777777">
        <w:trPr>
          <w:cantSplit/>
        </w:trPr>
        <w:tc>
          <w:tcPr>
            <w:tcW w:w="1080" w:type="dxa"/>
            <w:tcMar>
              <w:top w:w="45" w:type="dxa"/>
              <w:left w:w="30" w:type="dxa"/>
              <w:bottom w:w="45" w:type="dxa"/>
              <w:right w:w="30" w:type="dxa"/>
            </w:tcMar>
            <w:vAlign w:val="center"/>
          </w:tcPr>
          <w:p w14:paraId="4EE3DF33" w14:textId="77777777" w:rsidR="00896659" w:rsidRDefault="000D7C4A">
            <w:pPr>
              <w:spacing w:line="220" w:lineRule="exact"/>
              <w:jc w:val="center"/>
            </w:pPr>
            <w:r>
              <w:rPr>
                <w:rFonts w:eastAsia="Arial"/>
                <w:sz w:val="18"/>
              </w:rPr>
              <w:t>1</w:t>
            </w:r>
          </w:p>
        </w:tc>
        <w:tc>
          <w:tcPr>
            <w:tcW w:w="5832" w:type="dxa"/>
            <w:tcMar>
              <w:top w:w="45" w:type="dxa"/>
              <w:left w:w="30" w:type="dxa"/>
              <w:bottom w:w="45" w:type="dxa"/>
              <w:right w:w="30" w:type="dxa"/>
            </w:tcMar>
            <w:vAlign w:val="center"/>
          </w:tcPr>
          <w:p w14:paraId="16F67A7A" w14:textId="1BE0AAF3" w:rsidR="00896659" w:rsidRDefault="00896659">
            <w:pPr>
              <w:spacing w:line="220" w:lineRule="exact"/>
              <w:jc w:val="center"/>
            </w:pPr>
          </w:p>
        </w:tc>
        <w:tc>
          <w:tcPr>
            <w:tcW w:w="2088" w:type="dxa"/>
            <w:tcMar>
              <w:top w:w="45" w:type="dxa"/>
              <w:left w:w="30" w:type="dxa"/>
              <w:bottom w:w="45" w:type="dxa"/>
              <w:right w:w="30" w:type="dxa"/>
            </w:tcMar>
            <w:vAlign w:val="center"/>
          </w:tcPr>
          <w:p w14:paraId="2E064613" w14:textId="77777777" w:rsidR="00896659" w:rsidRDefault="00896659">
            <w:pPr>
              <w:spacing w:line="220" w:lineRule="exact"/>
              <w:jc w:val="center"/>
              <w:rPr>
                <w:rFonts w:eastAsia="Arial"/>
                <w:sz w:val="18"/>
              </w:rPr>
            </w:pPr>
          </w:p>
          <w:p w14:paraId="08C550B9" w14:textId="5251FA90" w:rsidR="00614CB4" w:rsidRDefault="00614CB4" w:rsidP="00614CB4">
            <w:pPr>
              <w:spacing w:line="220" w:lineRule="exact"/>
            </w:pPr>
          </w:p>
        </w:tc>
      </w:tr>
      <w:tr w:rsidR="00896659" w14:paraId="1562FC38" w14:textId="77777777">
        <w:trPr>
          <w:cantSplit/>
        </w:trPr>
        <w:tc>
          <w:tcPr>
            <w:tcW w:w="1080" w:type="dxa"/>
            <w:tcMar>
              <w:top w:w="45" w:type="dxa"/>
              <w:left w:w="30" w:type="dxa"/>
              <w:bottom w:w="45" w:type="dxa"/>
              <w:right w:w="30" w:type="dxa"/>
            </w:tcMar>
            <w:vAlign w:val="center"/>
          </w:tcPr>
          <w:p w14:paraId="371C5FC8" w14:textId="77777777" w:rsidR="00896659" w:rsidRDefault="000D7C4A">
            <w:pPr>
              <w:spacing w:line="220" w:lineRule="exact"/>
              <w:jc w:val="center"/>
            </w:pPr>
            <w:r>
              <w:rPr>
                <w:rFonts w:eastAsia="Arial"/>
                <w:sz w:val="18"/>
              </w:rPr>
              <w:t>2</w:t>
            </w:r>
          </w:p>
        </w:tc>
        <w:tc>
          <w:tcPr>
            <w:tcW w:w="5832" w:type="dxa"/>
            <w:tcMar>
              <w:top w:w="45" w:type="dxa"/>
              <w:left w:w="30" w:type="dxa"/>
              <w:bottom w:w="45" w:type="dxa"/>
              <w:right w:w="30" w:type="dxa"/>
            </w:tcMar>
            <w:vAlign w:val="center"/>
          </w:tcPr>
          <w:p w14:paraId="5693587E" w14:textId="150AF1D0" w:rsidR="00896659" w:rsidRDefault="00896659">
            <w:pPr>
              <w:spacing w:line="220" w:lineRule="exact"/>
              <w:jc w:val="center"/>
            </w:pPr>
          </w:p>
        </w:tc>
        <w:tc>
          <w:tcPr>
            <w:tcW w:w="2088" w:type="dxa"/>
            <w:tcMar>
              <w:top w:w="45" w:type="dxa"/>
              <w:left w:w="30" w:type="dxa"/>
              <w:bottom w:w="45" w:type="dxa"/>
              <w:right w:w="30" w:type="dxa"/>
            </w:tcMar>
            <w:vAlign w:val="center"/>
          </w:tcPr>
          <w:p w14:paraId="6DB6B5A2" w14:textId="103A38E6" w:rsidR="00896659" w:rsidRDefault="00896659">
            <w:pPr>
              <w:spacing w:line="220" w:lineRule="exact"/>
              <w:jc w:val="center"/>
            </w:pPr>
          </w:p>
        </w:tc>
      </w:tr>
      <w:tr w:rsidR="00896659" w14:paraId="3332E81B" w14:textId="77777777">
        <w:trPr>
          <w:cantSplit/>
        </w:trPr>
        <w:tc>
          <w:tcPr>
            <w:tcW w:w="1080" w:type="dxa"/>
            <w:tcMar>
              <w:top w:w="45" w:type="dxa"/>
              <w:left w:w="30" w:type="dxa"/>
              <w:bottom w:w="45" w:type="dxa"/>
              <w:right w:w="30" w:type="dxa"/>
            </w:tcMar>
            <w:vAlign w:val="center"/>
          </w:tcPr>
          <w:p w14:paraId="1172A745" w14:textId="77777777" w:rsidR="00896659" w:rsidRDefault="000D7C4A">
            <w:pPr>
              <w:spacing w:line="220" w:lineRule="exact"/>
              <w:jc w:val="center"/>
            </w:pPr>
            <w:r>
              <w:rPr>
                <w:rFonts w:eastAsia="Arial"/>
                <w:sz w:val="18"/>
              </w:rPr>
              <w:t>3</w:t>
            </w:r>
          </w:p>
        </w:tc>
        <w:tc>
          <w:tcPr>
            <w:tcW w:w="5832" w:type="dxa"/>
            <w:tcMar>
              <w:top w:w="45" w:type="dxa"/>
              <w:left w:w="30" w:type="dxa"/>
              <w:bottom w:w="45" w:type="dxa"/>
              <w:right w:w="30" w:type="dxa"/>
            </w:tcMar>
            <w:vAlign w:val="center"/>
          </w:tcPr>
          <w:p w14:paraId="7687BB02" w14:textId="5FEB819E" w:rsidR="00896659" w:rsidRDefault="00896659">
            <w:pPr>
              <w:spacing w:line="220" w:lineRule="exact"/>
              <w:jc w:val="center"/>
            </w:pPr>
          </w:p>
        </w:tc>
        <w:tc>
          <w:tcPr>
            <w:tcW w:w="2088" w:type="dxa"/>
            <w:tcMar>
              <w:top w:w="45" w:type="dxa"/>
              <w:left w:w="30" w:type="dxa"/>
              <w:bottom w:w="45" w:type="dxa"/>
              <w:right w:w="30" w:type="dxa"/>
            </w:tcMar>
            <w:vAlign w:val="center"/>
          </w:tcPr>
          <w:p w14:paraId="501E3DBA" w14:textId="24A59790" w:rsidR="00896659" w:rsidRDefault="00896659">
            <w:pPr>
              <w:spacing w:line="220" w:lineRule="exact"/>
              <w:jc w:val="center"/>
            </w:pPr>
          </w:p>
        </w:tc>
      </w:tr>
      <w:tr w:rsidR="00896659" w14:paraId="37575577" w14:textId="77777777">
        <w:trPr>
          <w:cantSplit/>
        </w:trPr>
        <w:tc>
          <w:tcPr>
            <w:tcW w:w="1080" w:type="dxa"/>
            <w:tcMar>
              <w:top w:w="45" w:type="dxa"/>
              <w:left w:w="30" w:type="dxa"/>
              <w:bottom w:w="45" w:type="dxa"/>
              <w:right w:w="30" w:type="dxa"/>
            </w:tcMar>
            <w:vAlign w:val="center"/>
          </w:tcPr>
          <w:p w14:paraId="42FF1DFD" w14:textId="77777777" w:rsidR="00896659" w:rsidRDefault="000D7C4A">
            <w:pPr>
              <w:spacing w:line="220" w:lineRule="exact"/>
              <w:jc w:val="center"/>
            </w:pPr>
            <w:r>
              <w:rPr>
                <w:rFonts w:eastAsia="Arial"/>
                <w:sz w:val="18"/>
              </w:rPr>
              <w:t>4</w:t>
            </w:r>
          </w:p>
        </w:tc>
        <w:tc>
          <w:tcPr>
            <w:tcW w:w="5832" w:type="dxa"/>
            <w:tcMar>
              <w:top w:w="45" w:type="dxa"/>
              <w:left w:w="30" w:type="dxa"/>
              <w:bottom w:w="45" w:type="dxa"/>
              <w:right w:w="30" w:type="dxa"/>
            </w:tcMar>
            <w:vAlign w:val="center"/>
          </w:tcPr>
          <w:p w14:paraId="502E4601" w14:textId="68D8680E" w:rsidR="00896659" w:rsidRDefault="00896659">
            <w:pPr>
              <w:spacing w:line="220" w:lineRule="exact"/>
              <w:jc w:val="center"/>
            </w:pPr>
          </w:p>
        </w:tc>
        <w:tc>
          <w:tcPr>
            <w:tcW w:w="2088" w:type="dxa"/>
            <w:tcMar>
              <w:top w:w="45" w:type="dxa"/>
              <w:left w:w="30" w:type="dxa"/>
              <w:bottom w:w="45" w:type="dxa"/>
              <w:right w:w="30" w:type="dxa"/>
            </w:tcMar>
            <w:vAlign w:val="center"/>
          </w:tcPr>
          <w:p w14:paraId="1A407F10" w14:textId="7FB443A4" w:rsidR="00896659" w:rsidRDefault="00896659">
            <w:pPr>
              <w:spacing w:line="220" w:lineRule="exact"/>
              <w:jc w:val="center"/>
            </w:pPr>
          </w:p>
        </w:tc>
      </w:tr>
      <w:tr w:rsidR="00896659" w14:paraId="3928F918" w14:textId="77777777">
        <w:trPr>
          <w:cantSplit/>
        </w:trPr>
        <w:tc>
          <w:tcPr>
            <w:tcW w:w="1080" w:type="dxa"/>
            <w:tcMar>
              <w:top w:w="45" w:type="dxa"/>
              <w:left w:w="30" w:type="dxa"/>
              <w:bottom w:w="45" w:type="dxa"/>
              <w:right w:w="30" w:type="dxa"/>
            </w:tcMar>
            <w:vAlign w:val="center"/>
          </w:tcPr>
          <w:p w14:paraId="2C76891A" w14:textId="77777777" w:rsidR="00896659" w:rsidRDefault="000D7C4A">
            <w:pPr>
              <w:spacing w:line="220" w:lineRule="exact"/>
              <w:jc w:val="center"/>
            </w:pPr>
            <w:r>
              <w:rPr>
                <w:rFonts w:eastAsia="Arial"/>
                <w:sz w:val="18"/>
              </w:rPr>
              <w:t>5</w:t>
            </w:r>
          </w:p>
        </w:tc>
        <w:tc>
          <w:tcPr>
            <w:tcW w:w="5832" w:type="dxa"/>
            <w:tcMar>
              <w:top w:w="45" w:type="dxa"/>
              <w:left w:w="30" w:type="dxa"/>
              <w:bottom w:w="45" w:type="dxa"/>
              <w:right w:w="30" w:type="dxa"/>
            </w:tcMar>
            <w:vAlign w:val="center"/>
          </w:tcPr>
          <w:p w14:paraId="5A76803D" w14:textId="511CE33C" w:rsidR="00896659" w:rsidRDefault="00896659">
            <w:pPr>
              <w:spacing w:line="220" w:lineRule="exact"/>
              <w:jc w:val="center"/>
            </w:pPr>
          </w:p>
        </w:tc>
        <w:tc>
          <w:tcPr>
            <w:tcW w:w="2088" w:type="dxa"/>
            <w:tcMar>
              <w:top w:w="45" w:type="dxa"/>
              <w:left w:w="30" w:type="dxa"/>
              <w:bottom w:w="45" w:type="dxa"/>
              <w:right w:w="30" w:type="dxa"/>
            </w:tcMar>
            <w:vAlign w:val="center"/>
          </w:tcPr>
          <w:p w14:paraId="0F227D2E" w14:textId="4193E858" w:rsidR="00896659" w:rsidRDefault="00896659">
            <w:pPr>
              <w:spacing w:line="220" w:lineRule="exact"/>
              <w:jc w:val="center"/>
            </w:pPr>
          </w:p>
        </w:tc>
      </w:tr>
      <w:tr w:rsidR="00896659" w14:paraId="3C709AE8" w14:textId="77777777">
        <w:trPr>
          <w:cantSplit/>
        </w:trPr>
        <w:tc>
          <w:tcPr>
            <w:tcW w:w="1080" w:type="dxa"/>
            <w:tcMar>
              <w:top w:w="45" w:type="dxa"/>
              <w:left w:w="30" w:type="dxa"/>
              <w:bottom w:w="45" w:type="dxa"/>
              <w:right w:w="30" w:type="dxa"/>
            </w:tcMar>
            <w:vAlign w:val="center"/>
          </w:tcPr>
          <w:p w14:paraId="73E8EE13" w14:textId="77777777" w:rsidR="00896659" w:rsidRDefault="000D7C4A">
            <w:pPr>
              <w:spacing w:line="220" w:lineRule="exact"/>
              <w:jc w:val="center"/>
            </w:pPr>
            <w:r>
              <w:rPr>
                <w:rFonts w:eastAsia="Arial"/>
                <w:sz w:val="18"/>
              </w:rPr>
              <w:t>6</w:t>
            </w:r>
          </w:p>
        </w:tc>
        <w:tc>
          <w:tcPr>
            <w:tcW w:w="5832" w:type="dxa"/>
            <w:tcMar>
              <w:top w:w="45" w:type="dxa"/>
              <w:left w:w="30" w:type="dxa"/>
              <w:bottom w:w="45" w:type="dxa"/>
              <w:right w:w="30" w:type="dxa"/>
            </w:tcMar>
            <w:vAlign w:val="center"/>
          </w:tcPr>
          <w:p w14:paraId="4A023F5F" w14:textId="5C466231" w:rsidR="00896659" w:rsidRDefault="00896659">
            <w:pPr>
              <w:spacing w:line="220" w:lineRule="exact"/>
              <w:jc w:val="center"/>
            </w:pPr>
          </w:p>
        </w:tc>
        <w:tc>
          <w:tcPr>
            <w:tcW w:w="2088" w:type="dxa"/>
            <w:tcMar>
              <w:top w:w="45" w:type="dxa"/>
              <w:left w:w="30" w:type="dxa"/>
              <w:bottom w:w="45" w:type="dxa"/>
              <w:right w:w="30" w:type="dxa"/>
            </w:tcMar>
            <w:vAlign w:val="center"/>
          </w:tcPr>
          <w:p w14:paraId="5345EBB7" w14:textId="624560A4" w:rsidR="00896659" w:rsidRDefault="00896659">
            <w:pPr>
              <w:spacing w:line="220" w:lineRule="exact"/>
              <w:jc w:val="center"/>
            </w:pPr>
          </w:p>
        </w:tc>
      </w:tr>
      <w:tr w:rsidR="00896659" w14:paraId="34BA545B" w14:textId="77777777">
        <w:trPr>
          <w:cantSplit/>
        </w:trPr>
        <w:tc>
          <w:tcPr>
            <w:tcW w:w="1080" w:type="dxa"/>
            <w:tcMar>
              <w:top w:w="45" w:type="dxa"/>
              <w:left w:w="30" w:type="dxa"/>
              <w:bottom w:w="45" w:type="dxa"/>
              <w:right w:w="30" w:type="dxa"/>
            </w:tcMar>
            <w:vAlign w:val="center"/>
          </w:tcPr>
          <w:p w14:paraId="46F37E70" w14:textId="77777777" w:rsidR="00896659" w:rsidRDefault="000D7C4A">
            <w:pPr>
              <w:spacing w:line="220" w:lineRule="exact"/>
              <w:jc w:val="center"/>
            </w:pPr>
            <w:r>
              <w:rPr>
                <w:rFonts w:eastAsia="Arial"/>
                <w:sz w:val="18"/>
              </w:rPr>
              <w:t>7</w:t>
            </w:r>
          </w:p>
        </w:tc>
        <w:tc>
          <w:tcPr>
            <w:tcW w:w="5832" w:type="dxa"/>
            <w:tcMar>
              <w:top w:w="45" w:type="dxa"/>
              <w:left w:w="30" w:type="dxa"/>
              <w:bottom w:w="45" w:type="dxa"/>
              <w:right w:w="30" w:type="dxa"/>
            </w:tcMar>
            <w:vAlign w:val="center"/>
          </w:tcPr>
          <w:p w14:paraId="06466575" w14:textId="1331D323" w:rsidR="00896659" w:rsidRDefault="00896659">
            <w:pPr>
              <w:spacing w:line="220" w:lineRule="exact"/>
              <w:jc w:val="center"/>
            </w:pPr>
          </w:p>
        </w:tc>
        <w:tc>
          <w:tcPr>
            <w:tcW w:w="2088" w:type="dxa"/>
            <w:tcMar>
              <w:top w:w="45" w:type="dxa"/>
              <w:left w:w="30" w:type="dxa"/>
              <w:bottom w:w="45" w:type="dxa"/>
              <w:right w:w="30" w:type="dxa"/>
            </w:tcMar>
            <w:vAlign w:val="center"/>
          </w:tcPr>
          <w:p w14:paraId="55AEFA04" w14:textId="1A996A44" w:rsidR="00896659" w:rsidRDefault="00896659">
            <w:pPr>
              <w:spacing w:line="220" w:lineRule="exact"/>
              <w:jc w:val="center"/>
            </w:pPr>
          </w:p>
        </w:tc>
      </w:tr>
      <w:tr w:rsidR="00896659" w14:paraId="2976E6D7" w14:textId="77777777">
        <w:trPr>
          <w:cantSplit/>
        </w:trPr>
        <w:tc>
          <w:tcPr>
            <w:tcW w:w="1080" w:type="dxa"/>
            <w:tcMar>
              <w:top w:w="45" w:type="dxa"/>
              <w:left w:w="30" w:type="dxa"/>
              <w:bottom w:w="45" w:type="dxa"/>
              <w:right w:w="30" w:type="dxa"/>
            </w:tcMar>
            <w:vAlign w:val="center"/>
          </w:tcPr>
          <w:p w14:paraId="6B42E5EC" w14:textId="77777777" w:rsidR="00896659" w:rsidRDefault="000D7C4A">
            <w:pPr>
              <w:spacing w:line="220" w:lineRule="exact"/>
              <w:jc w:val="center"/>
            </w:pPr>
            <w:r>
              <w:rPr>
                <w:rFonts w:eastAsia="Arial"/>
                <w:sz w:val="18"/>
              </w:rPr>
              <w:t>8</w:t>
            </w:r>
          </w:p>
        </w:tc>
        <w:tc>
          <w:tcPr>
            <w:tcW w:w="5832" w:type="dxa"/>
            <w:tcMar>
              <w:top w:w="45" w:type="dxa"/>
              <w:left w:w="30" w:type="dxa"/>
              <w:bottom w:w="45" w:type="dxa"/>
              <w:right w:w="30" w:type="dxa"/>
            </w:tcMar>
            <w:vAlign w:val="center"/>
          </w:tcPr>
          <w:p w14:paraId="007B77CA" w14:textId="6F39AA27" w:rsidR="00896659" w:rsidRDefault="00896659">
            <w:pPr>
              <w:spacing w:line="220" w:lineRule="exact"/>
              <w:jc w:val="center"/>
            </w:pPr>
          </w:p>
        </w:tc>
        <w:tc>
          <w:tcPr>
            <w:tcW w:w="2088" w:type="dxa"/>
            <w:tcMar>
              <w:top w:w="45" w:type="dxa"/>
              <w:left w:w="30" w:type="dxa"/>
              <w:bottom w:w="45" w:type="dxa"/>
              <w:right w:w="30" w:type="dxa"/>
            </w:tcMar>
            <w:vAlign w:val="center"/>
          </w:tcPr>
          <w:p w14:paraId="1BAF26F9" w14:textId="0A8E81C2" w:rsidR="00896659" w:rsidRDefault="00896659">
            <w:pPr>
              <w:spacing w:line="220" w:lineRule="exact"/>
              <w:jc w:val="center"/>
            </w:pPr>
          </w:p>
        </w:tc>
      </w:tr>
      <w:tr w:rsidR="00896659" w14:paraId="59B83AF5" w14:textId="77777777">
        <w:trPr>
          <w:cantSplit/>
        </w:trPr>
        <w:tc>
          <w:tcPr>
            <w:tcW w:w="1080" w:type="dxa"/>
            <w:tcMar>
              <w:top w:w="45" w:type="dxa"/>
              <w:left w:w="30" w:type="dxa"/>
              <w:bottom w:w="45" w:type="dxa"/>
              <w:right w:w="30" w:type="dxa"/>
            </w:tcMar>
            <w:vAlign w:val="center"/>
          </w:tcPr>
          <w:p w14:paraId="518296EA" w14:textId="77777777" w:rsidR="00896659" w:rsidRDefault="000D7C4A">
            <w:pPr>
              <w:spacing w:line="220" w:lineRule="exact"/>
              <w:jc w:val="center"/>
            </w:pPr>
            <w:r>
              <w:rPr>
                <w:rFonts w:eastAsia="Arial"/>
                <w:sz w:val="18"/>
              </w:rPr>
              <w:t>9</w:t>
            </w:r>
          </w:p>
        </w:tc>
        <w:tc>
          <w:tcPr>
            <w:tcW w:w="5832" w:type="dxa"/>
            <w:tcMar>
              <w:top w:w="45" w:type="dxa"/>
              <w:left w:w="30" w:type="dxa"/>
              <w:bottom w:w="45" w:type="dxa"/>
              <w:right w:w="30" w:type="dxa"/>
            </w:tcMar>
            <w:vAlign w:val="center"/>
          </w:tcPr>
          <w:p w14:paraId="19E4782C" w14:textId="12418C5D" w:rsidR="00896659" w:rsidRDefault="00896659">
            <w:pPr>
              <w:spacing w:line="220" w:lineRule="exact"/>
              <w:jc w:val="center"/>
            </w:pPr>
          </w:p>
        </w:tc>
        <w:tc>
          <w:tcPr>
            <w:tcW w:w="2088" w:type="dxa"/>
            <w:tcMar>
              <w:top w:w="45" w:type="dxa"/>
              <w:left w:w="30" w:type="dxa"/>
              <w:bottom w:w="45" w:type="dxa"/>
              <w:right w:w="30" w:type="dxa"/>
            </w:tcMar>
            <w:vAlign w:val="center"/>
          </w:tcPr>
          <w:p w14:paraId="6CE2F404" w14:textId="181494CB" w:rsidR="00896659" w:rsidRDefault="00896659">
            <w:pPr>
              <w:spacing w:line="220" w:lineRule="exact"/>
              <w:jc w:val="center"/>
            </w:pPr>
          </w:p>
        </w:tc>
      </w:tr>
      <w:tr w:rsidR="00896659" w14:paraId="5E3B43C5" w14:textId="77777777">
        <w:trPr>
          <w:cantSplit/>
        </w:trPr>
        <w:tc>
          <w:tcPr>
            <w:tcW w:w="1080" w:type="dxa"/>
            <w:tcMar>
              <w:top w:w="45" w:type="dxa"/>
              <w:left w:w="30" w:type="dxa"/>
              <w:bottom w:w="45" w:type="dxa"/>
              <w:right w:w="30" w:type="dxa"/>
            </w:tcMar>
            <w:vAlign w:val="center"/>
          </w:tcPr>
          <w:p w14:paraId="0BBAAC70" w14:textId="77777777" w:rsidR="00896659" w:rsidRDefault="000D7C4A">
            <w:pPr>
              <w:spacing w:line="220" w:lineRule="exact"/>
              <w:jc w:val="center"/>
            </w:pPr>
            <w:r>
              <w:rPr>
                <w:rFonts w:eastAsia="Arial"/>
                <w:sz w:val="18"/>
              </w:rPr>
              <w:t>10</w:t>
            </w:r>
          </w:p>
        </w:tc>
        <w:tc>
          <w:tcPr>
            <w:tcW w:w="5832" w:type="dxa"/>
            <w:tcMar>
              <w:top w:w="45" w:type="dxa"/>
              <w:left w:w="30" w:type="dxa"/>
              <w:bottom w:w="45" w:type="dxa"/>
              <w:right w:w="30" w:type="dxa"/>
            </w:tcMar>
            <w:vAlign w:val="center"/>
          </w:tcPr>
          <w:p w14:paraId="1375F997" w14:textId="77B2785D" w:rsidR="00896659" w:rsidRDefault="00896659">
            <w:pPr>
              <w:spacing w:line="220" w:lineRule="exact"/>
              <w:jc w:val="center"/>
            </w:pPr>
          </w:p>
        </w:tc>
        <w:tc>
          <w:tcPr>
            <w:tcW w:w="2088" w:type="dxa"/>
            <w:tcMar>
              <w:top w:w="45" w:type="dxa"/>
              <w:left w:w="30" w:type="dxa"/>
              <w:bottom w:w="45" w:type="dxa"/>
              <w:right w:w="30" w:type="dxa"/>
            </w:tcMar>
            <w:vAlign w:val="center"/>
          </w:tcPr>
          <w:p w14:paraId="2FF4D279" w14:textId="689CF4C1" w:rsidR="00896659" w:rsidRDefault="00896659">
            <w:pPr>
              <w:spacing w:line="220" w:lineRule="exact"/>
              <w:jc w:val="center"/>
            </w:pPr>
          </w:p>
        </w:tc>
      </w:tr>
      <w:tr w:rsidR="00896659" w14:paraId="7456A748" w14:textId="77777777">
        <w:trPr>
          <w:cantSplit/>
        </w:trPr>
        <w:tc>
          <w:tcPr>
            <w:tcW w:w="1080" w:type="dxa"/>
            <w:tcMar>
              <w:top w:w="45" w:type="dxa"/>
              <w:left w:w="30" w:type="dxa"/>
              <w:bottom w:w="45" w:type="dxa"/>
              <w:right w:w="30" w:type="dxa"/>
            </w:tcMar>
            <w:vAlign w:val="center"/>
          </w:tcPr>
          <w:p w14:paraId="22A3D846" w14:textId="77777777" w:rsidR="00896659" w:rsidRDefault="000D7C4A">
            <w:pPr>
              <w:spacing w:line="220" w:lineRule="exact"/>
              <w:jc w:val="center"/>
            </w:pPr>
            <w:r>
              <w:rPr>
                <w:rFonts w:eastAsia="Arial"/>
                <w:sz w:val="18"/>
              </w:rPr>
              <w:t>11</w:t>
            </w:r>
          </w:p>
        </w:tc>
        <w:tc>
          <w:tcPr>
            <w:tcW w:w="5832" w:type="dxa"/>
            <w:tcMar>
              <w:top w:w="45" w:type="dxa"/>
              <w:left w:w="30" w:type="dxa"/>
              <w:bottom w:w="45" w:type="dxa"/>
              <w:right w:w="30" w:type="dxa"/>
            </w:tcMar>
            <w:vAlign w:val="center"/>
          </w:tcPr>
          <w:p w14:paraId="02ACCB00" w14:textId="14C08AEA" w:rsidR="00896659" w:rsidRDefault="00896659">
            <w:pPr>
              <w:spacing w:line="220" w:lineRule="exact"/>
              <w:jc w:val="center"/>
            </w:pPr>
          </w:p>
        </w:tc>
        <w:tc>
          <w:tcPr>
            <w:tcW w:w="2088" w:type="dxa"/>
            <w:tcMar>
              <w:top w:w="45" w:type="dxa"/>
              <w:left w:w="30" w:type="dxa"/>
              <w:bottom w:w="45" w:type="dxa"/>
              <w:right w:w="30" w:type="dxa"/>
            </w:tcMar>
            <w:vAlign w:val="center"/>
          </w:tcPr>
          <w:p w14:paraId="39F4831C" w14:textId="6866751D" w:rsidR="00896659" w:rsidRDefault="00896659">
            <w:pPr>
              <w:spacing w:line="220" w:lineRule="exact"/>
              <w:jc w:val="center"/>
            </w:pPr>
          </w:p>
        </w:tc>
      </w:tr>
      <w:tr w:rsidR="00896659" w14:paraId="6B668F35" w14:textId="77777777">
        <w:trPr>
          <w:cantSplit/>
        </w:trPr>
        <w:tc>
          <w:tcPr>
            <w:tcW w:w="1080" w:type="dxa"/>
            <w:tcMar>
              <w:top w:w="45" w:type="dxa"/>
              <w:left w:w="30" w:type="dxa"/>
              <w:bottom w:w="45" w:type="dxa"/>
              <w:right w:w="30" w:type="dxa"/>
            </w:tcMar>
            <w:vAlign w:val="center"/>
          </w:tcPr>
          <w:p w14:paraId="3B5C6B65" w14:textId="77777777" w:rsidR="00896659" w:rsidRDefault="000D7C4A">
            <w:pPr>
              <w:spacing w:line="220" w:lineRule="exact"/>
              <w:jc w:val="center"/>
            </w:pPr>
            <w:r>
              <w:rPr>
                <w:rFonts w:eastAsia="Arial"/>
                <w:sz w:val="18"/>
              </w:rPr>
              <w:t>12</w:t>
            </w:r>
          </w:p>
        </w:tc>
        <w:tc>
          <w:tcPr>
            <w:tcW w:w="5832" w:type="dxa"/>
            <w:tcMar>
              <w:top w:w="45" w:type="dxa"/>
              <w:left w:w="30" w:type="dxa"/>
              <w:bottom w:w="45" w:type="dxa"/>
              <w:right w:w="30" w:type="dxa"/>
            </w:tcMar>
            <w:vAlign w:val="center"/>
          </w:tcPr>
          <w:p w14:paraId="6390CD71" w14:textId="399DE1B0" w:rsidR="00896659" w:rsidRDefault="00896659">
            <w:pPr>
              <w:spacing w:line="220" w:lineRule="exact"/>
              <w:jc w:val="center"/>
            </w:pPr>
          </w:p>
        </w:tc>
        <w:tc>
          <w:tcPr>
            <w:tcW w:w="2088" w:type="dxa"/>
            <w:tcMar>
              <w:top w:w="45" w:type="dxa"/>
              <w:left w:w="30" w:type="dxa"/>
              <w:bottom w:w="45" w:type="dxa"/>
              <w:right w:w="30" w:type="dxa"/>
            </w:tcMar>
            <w:vAlign w:val="center"/>
          </w:tcPr>
          <w:p w14:paraId="45265A64" w14:textId="3DA7D40B" w:rsidR="00896659" w:rsidRDefault="00896659">
            <w:pPr>
              <w:spacing w:line="220" w:lineRule="exact"/>
              <w:jc w:val="center"/>
            </w:pPr>
          </w:p>
        </w:tc>
      </w:tr>
      <w:tr w:rsidR="00896659" w14:paraId="21C1DB7E" w14:textId="77777777">
        <w:trPr>
          <w:cantSplit/>
        </w:trPr>
        <w:tc>
          <w:tcPr>
            <w:tcW w:w="1080" w:type="dxa"/>
            <w:tcMar>
              <w:top w:w="45" w:type="dxa"/>
              <w:left w:w="30" w:type="dxa"/>
              <w:bottom w:w="45" w:type="dxa"/>
              <w:right w:w="30" w:type="dxa"/>
            </w:tcMar>
            <w:vAlign w:val="center"/>
          </w:tcPr>
          <w:p w14:paraId="5890DF23" w14:textId="77777777" w:rsidR="00896659" w:rsidRDefault="000D7C4A">
            <w:pPr>
              <w:spacing w:line="220" w:lineRule="exact"/>
              <w:jc w:val="center"/>
            </w:pPr>
            <w:r>
              <w:rPr>
                <w:rFonts w:eastAsia="Arial"/>
                <w:sz w:val="18"/>
              </w:rPr>
              <w:t>13</w:t>
            </w:r>
          </w:p>
        </w:tc>
        <w:tc>
          <w:tcPr>
            <w:tcW w:w="5832" w:type="dxa"/>
            <w:tcMar>
              <w:top w:w="45" w:type="dxa"/>
              <w:left w:w="30" w:type="dxa"/>
              <w:bottom w:w="45" w:type="dxa"/>
              <w:right w:w="30" w:type="dxa"/>
            </w:tcMar>
            <w:vAlign w:val="center"/>
          </w:tcPr>
          <w:p w14:paraId="48CD175C" w14:textId="78E7FCFE" w:rsidR="00896659" w:rsidRDefault="00896659">
            <w:pPr>
              <w:spacing w:line="220" w:lineRule="exact"/>
              <w:jc w:val="center"/>
            </w:pPr>
          </w:p>
        </w:tc>
        <w:tc>
          <w:tcPr>
            <w:tcW w:w="2088" w:type="dxa"/>
            <w:tcMar>
              <w:top w:w="45" w:type="dxa"/>
              <w:left w:w="30" w:type="dxa"/>
              <w:bottom w:w="45" w:type="dxa"/>
              <w:right w:w="30" w:type="dxa"/>
            </w:tcMar>
            <w:vAlign w:val="center"/>
          </w:tcPr>
          <w:p w14:paraId="7F05EF7F" w14:textId="6A7E8329" w:rsidR="00896659" w:rsidRDefault="00896659">
            <w:pPr>
              <w:spacing w:line="220" w:lineRule="exact"/>
              <w:jc w:val="center"/>
            </w:pPr>
          </w:p>
        </w:tc>
      </w:tr>
      <w:tr w:rsidR="00896659" w14:paraId="7DC660AA" w14:textId="77777777">
        <w:trPr>
          <w:cantSplit/>
        </w:trPr>
        <w:tc>
          <w:tcPr>
            <w:tcW w:w="1080" w:type="dxa"/>
            <w:tcMar>
              <w:top w:w="45" w:type="dxa"/>
              <w:left w:w="30" w:type="dxa"/>
              <w:bottom w:w="45" w:type="dxa"/>
              <w:right w:w="30" w:type="dxa"/>
            </w:tcMar>
            <w:vAlign w:val="center"/>
          </w:tcPr>
          <w:p w14:paraId="250E2A18" w14:textId="77777777" w:rsidR="00896659" w:rsidRDefault="000D7C4A">
            <w:pPr>
              <w:spacing w:line="220" w:lineRule="exact"/>
              <w:jc w:val="center"/>
            </w:pPr>
            <w:r>
              <w:rPr>
                <w:rFonts w:eastAsia="Arial"/>
                <w:sz w:val="18"/>
              </w:rPr>
              <w:t>14</w:t>
            </w:r>
          </w:p>
        </w:tc>
        <w:tc>
          <w:tcPr>
            <w:tcW w:w="5832" w:type="dxa"/>
            <w:tcMar>
              <w:top w:w="45" w:type="dxa"/>
              <w:left w:w="30" w:type="dxa"/>
              <w:bottom w:w="45" w:type="dxa"/>
              <w:right w:w="30" w:type="dxa"/>
            </w:tcMar>
            <w:vAlign w:val="center"/>
          </w:tcPr>
          <w:p w14:paraId="2B71B2D6" w14:textId="76E1973A" w:rsidR="00896659" w:rsidRDefault="00896659">
            <w:pPr>
              <w:spacing w:line="220" w:lineRule="exact"/>
              <w:jc w:val="center"/>
            </w:pPr>
          </w:p>
        </w:tc>
        <w:tc>
          <w:tcPr>
            <w:tcW w:w="2088" w:type="dxa"/>
            <w:tcMar>
              <w:top w:w="45" w:type="dxa"/>
              <w:left w:w="30" w:type="dxa"/>
              <w:bottom w:w="45" w:type="dxa"/>
              <w:right w:w="30" w:type="dxa"/>
            </w:tcMar>
            <w:vAlign w:val="center"/>
          </w:tcPr>
          <w:p w14:paraId="43E68698" w14:textId="127A9B95" w:rsidR="00896659" w:rsidRDefault="00896659">
            <w:pPr>
              <w:spacing w:line="220" w:lineRule="exact"/>
              <w:jc w:val="center"/>
            </w:pPr>
          </w:p>
        </w:tc>
      </w:tr>
      <w:tr w:rsidR="00896659" w14:paraId="6E56008C" w14:textId="77777777">
        <w:trPr>
          <w:cantSplit/>
        </w:trPr>
        <w:tc>
          <w:tcPr>
            <w:tcW w:w="1080" w:type="dxa"/>
            <w:tcMar>
              <w:top w:w="45" w:type="dxa"/>
              <w:left w:w="30" w:type="dxa"/>
              <w:bottom w:w="45" w:type="dxa"/>
              <w:right w:w="30" w:type="dxa"/>
            </w:tcMar>
            <w:vAlign w:val="center"/>
          </w:tcPr>
          <w:p w14:paraId="3E7745BB" w14:textId="77777777" w:rsidR="00896659" w:rsidRDefault="000D7C4A">
            <w:pPr>
              <w:spacing w:line="220" w:lineRule="exact"/>
              <w:jc w:val="center"/>
            </w:pPr>
            <w:r>
              <w:rPr>
                <w:rFonts w:eastAsia="Arial"/>
                <w:sz w:val="18"/>
              </w:rPr>
              <w:t>15</w:t>
            </w:r>
          </w:p>
        </w:tc>
        <w:tc>
          <w:tcPr>
            <w:tcW w:w="5832" w:type="dxa"/>
            <w:tcMar>
              <w:top w:w="45" w:type="dxa"/>
              <w:left w:w="30" w:type="dxa"/>
              <w:bottom w:w="45" w:type="dxa"/>
              <w:right w:w="30" w:type="dxa"/>
            </w:tcMar>
            <w:vAlign w:val="center"/>
          </w:tcPr>
          <w:p w14:paraId="00BAE709" w14:textId="47738F1F" w:rsidR="00896659" w:rsidRDefault="00896659">
            <w:pPr>
              <w:spacing w:line="220" w:lineRule="exact"/>
              <w:jc w:val="center"/>
            </w:pPr>
          </w:p>
        </w:tc>
        <w:tc>
          <w:tcPr>
            <w:tcW w:w="2088" w:type="dxa"/>
            <w:tcMar>
              <w:top w:w="45" w:type="dxa"/>
              <w:left w:w="30" w:type="dxa"/>
              <w:bottom w:w="45" w:type="dxa"/>
              <w:right w:w="30" w:type="dxa"/>
            </w:tcMar>
            <w:vAlign w:val="center"/>
          </w:tcPr>
          <w:p w14:paraId="1D3DFE6B" w14:textId="04AF54E3" w:rsidR="00896659" w:rsidRDefault="00896659">
            <w:pPr>
              <w:spacing w:line="220" w:lineRule="exact"/>
              <w:jc w:val="center"/>
            </w:pPr>
          </w:p>
        </w:tc>
      </w:tr>
      <w:tr w:rsidR="00896659" w14:paraId="71720371" w14:textId="77777777">
        <w:trPr>
          <w:cantSplit/>
        </w:trPr>
        <w:tc>
          <w:tcPr>
            <w:tcW w:w="1080" w:type="dxa"/>
            <w:tcMar>
              <w:top w:w="45" w:type="dxa"/>
              <w:left w:w="30" w:type="dxa"/>
              <w:bottom w:w="45" w:type="dxa"/>
              <w:right w:w="30" w:type="dxa"/>
            </w:tcMar>
            <w:vAlign w:val="center"/>
          </w:tcPr>
          <w:p w14:paraId="745FF09B" w14:textId="77777777" w:rsidR="00896659" w:rsidRDefault="000D7C4A">
            <w:pPr>
              <w:spacing w:line="220" w:lineRule="exact"/>
              <w:jc w:val="center"/>
            </w:pPr>
            <w:r>
              <w:rPr>
                <w:rFonts w:eastAsia="Arial"/>
                <w:sz w:val="18"/>
              </w:rPr>
              <w:t>16</w:t>
            </w:r>
          </w:p>
        </w:tc>
        <w:tc>
          <w:tcPr>
            <w:tcW w:w="5832" w:type="dxa"/>
            <w:tcMar>
              <w:top w:w="45" w:type="dxa"/>
              <w:left w:w="30" w:type="dxa"/>
              <w:bottom w:w="45" w:type="dxa"/>
              <w:right w:w="30" w:type="dxa"/>
            </w:tcMar>
            <w:vAlign w:val="center"/>
          </w:tcPr>
          <w:p w14:paraId="1F9E6891" w14:textId="37466643" w:rsidR="00896659" w:rsidRDefault="00896659">
            <w:pPr>
              <w:spacing w:line="220" w:lineRule="exact"/>
              <w:jc w:val="center"/>
            </w:pPr>
          </w:p>
        </w:tc>
        <w:tc>
          <w:tcPr>
            <w:tcW w:w="2088" w:type="dxa"/>
            <w:tcMar>
              <w:top w:w="45" w:type="dxa"/>
              <w:left w:w="30" w:type="dxa"/>
              <w:bottom w:w="45" w:type="dxa"/>
              <w:right w:w="30" w:type="dxa"/>
            </w:tcMar>
            <w:vAlign w:val="center"/>
          </w:tcPr>
          <w:p w14:paraId="1B1E38B4" w14:textId="55582CF4" w:rsidR="00896659" w:rsidRDefault="00896659">
            <w:pPr>
              <w:spacing w:line="220" w:lineRule="exact"/>
              <w:jc w:val="center"/>
            </w:pPr>
          </w:p>
        </w:tc>
      </w:tr>
    </w:tbl>
    <w:p w14:paraId="3DFAECC7" w14:textId="77777777" w:rsidR="00896659" w:rsidRDefault="000D7C4A">
      <w:pPr>
        <w:keepNext/>
        <w:keepLines/>
        <w:spacing w:before="160" w:after="80" w:line="240" w:lineRule="exact"/>
      </w:pPr>
      <w:r>
        <w:rPr>
          <w:rFonts w:eastAsia="Arial"/>
          <w:b/>
          <w:sz w:val="19"/>
          <w:u w:val="single"/>
        </w:rPr>
        <w:t>Sanitation:</w:t>
      </w:r>
    </w:p>
    <w:p w14:paraId="4D87AFF4" w14:textId="41EF1847" w:rsidR="00896659" w:rsidRDefault="00896659">
      <w:pPr>
        <w:spacing w:line="20" w:lineRule="exact"/>
      </w:pPr>
    </w:p>
    <w:p w14:paraId="697607D1" w14:textId="77777777" w:rsidR="00896659" w:rsidRDefault="00896659">
      <w:pPr>
        <w:sectPr w:rsidR="00896659">
          <w:footerReference w:type="default" r:id="rId14"/>
          <w:pgSz w:w="11909" w:h="16834"/>
          <w:pgMar w:top="2592" w:right="1066" w:bottom="3082" w:left="1670" w:header="1498" w:footer="720" w:gutter="0"/>
          <w:cols w:space="720"/>
          <w:docGrid w:linePitch="360"/>
        </w:sectPr>
      </w:pPr>
    </w:p>
    <w:p w14:paraId="7016D781" w14:textId="033EBD55" w:rsidR="00896659" w:rsidRDefault="000D7C4A">
      <w:pPr>
        <w:keepNext/>
        <w:keepLines/>
        <w:spacing w:after="120" w:line="240" w:lineRule="exact"/>
        <w:rPr>
          <w:rFonts w:eastAsia="Arial"/>
          <w:b/>
          <w:sz w:val="19"/>
          <w:u w:val="single"/>
        </w:rPr>
      </w:pPr>
      <w:r>
        <w:rPr>
          <w:rFonts w:eastAsia="Arial"/>
          <w:b/>
          <w:sz w:val="19"/>
          <w:u w:val="single"/>
        </w:rPr>
        <w:lastRenderedPageBreak/>
        <w:t>RM/PM (PRODUCTION):</w:t>
      </w:r>
    </w:p>
    <w:p w14:paraId="18F21FBA" w14:textId="1BB7DEBE" w:rsidR="00F80088" w:rsidRDefault="00F80088">
      <w:pPr>
        <w:keepNext/>
        <w:keepLines/>
        <w:spacing w:after="120" w:line="240" w:lineRule="exact"/>
        <w:rPr>
          <w:rFonts w:eastAsia="Arial"/>
          <w:b/>
          <w:sz w:val="19"/>
          <w:u w:val="single"/>
        </w:rPr>
      </w:pPr>
    </w:p>
    <w:p w14:paraId="77E8E408" w14:textId="3C80EBE9" w:rsidR="00F80088" w:rsidRDefault="00F80088">
      <w:pPr>
        <w:keepNext/>
        <w:keepLines/>
        <w:spacing w:after="120" w:line="240" w:lineRule="exact"/>
        <w:rPr>
          <w:rFonts w:eastAsia="Arial"/>
          <w:b/>
          <w:sz w:val="19"/>
          <w:u w:val="single"/>
        </w:rPr>
      </w:pPr>
    </w:p>
    <w:p w14:paraId="38E71DCA" w14:textId="77777777" w:rsidR="00F80088" w:rsidRDefault="00F80088">
      <w:pPr>
        <w:keepNext/>
        <w:keepLines/>
        <w:spacing w:after="120" w:line="240" w:lineRule="exact"/>
        <w:rPr>
          <w:rFonts w:eastAsia="Arial"/>
          <w:b/>
          <w:sz w:val="19"/>
          <w:u w:val="single"/>
        </w:rPr>
      </w:pPr>
    </w:p>
    <w:p w14:paraId="11825B62" w14:textId="50F875AC" w:rsidR="00F80088" w:rsidRDefault="00F80088">
      <w:pPr>
        <w:keepNext/>
        <w:keepLines/>
        <w:spacing w:after="120" w:line="240" w:lineRule="exact"/>
        <w:rPr>
          <w:rFonts w:eastAsia="Arial"/>
          <w:b/>
          <w:sz w:val="19"/>
          <w:u w:val="single"/>
        </w:rPr>
      </w:pPr>
    </w:p>
    <w:p w14:paraId="66C734BA" w14:textId="77777777" w:rsidR="00F80088" w:rsidRDefault="00F80088">
      <w:pPr>
        <w:keepNext/>
        <w:keepLines/>
        <w:spacing w:after="120" w:line="240" w:lineRule="exact"/>
      </w:pPr>
    </w:p>
    <w:p w14:paraId="0FBF06C2" w14:textId="5CB43173" w:rsidR="00F80088" w:rsidRDefault="00F80088">
      <w:pPr>
        <w:keepNext/>
        <w:keepLines/>
        <w:spacing w:before="40" w:after="100" w:line="240" w:lineRule="exact"/>
        <w:rPr>
          <w:rFonts w:eastAsia="Arial"/>
        </w:rPr>
      </w:pPr>
    </w:p>
    <w:p w14:paraId="0AFA29D5" w14:textId="77777777" w:rsidR="00F80088" w:rsidRDefault="00F80088">
      <w:pPr>
        <w:keepNext/>
        <w:keepLines/>
        <w:spacing w:before="40" w:after="100" w:line="240" w:lineRule="exact"/>
        <w:rPr>
          <w:rFonts w:eastAsia="Arial"/>
        </w:rPr>
      </w:pPr>
    </w:p>
    <w:p w14:paraId="01ED5E8F" w14:textId="77777777" w:rsidR="00F80088" w:rsidRDefault="00F80088">
      <w:pPr>
        <w:keepNext/>
        <w:keepLines/>
        <w:spacing w:before="40" w:after="100" w:line="240" w:lineRule="exact"/>
        <w:rPr>
          <w:rFonts w:eastAsia="Arial"/>
        </w:rPr>
      </w:pPr>
    </w:p>
    <w:p w14:paraId="6B2DF245" w14:textId="77777777" w:rsidR="00F80088" w:rsidRDefault="00F80088">
      <w:pPr>
        <w:keepNext/>
        <w:keepLines/>
        <w:spacing w:before="40" w:after="100" w:line="240" w:lineRule="exact"/>
        <w:rPr>
          <w:rFonts w:eastAsia="Arial"/>
        </w:rPr>
      </w:pPr>
    </w:p>
    <w:p w14:paraId="0B078310" w14:textId="156EA78D" w:rsidR="00896659" w:rsidRDefault="000D7C4A">
      <w:pPr>
        <w:keepNext/>
        <w:keepLines/>
        <w:spacing w:before="40" w:after="100" w:line="240" w:lineRule="exact"/>
        <w:rPr>
          <w:rFonts w:eastAsia="Arial"/>
          <w:b/>
          <w:sz w:val="19"/>
          <w:u w:val="single"/>
        </w:rPr>
      </w:pPr>
      <w:r>
        <w:rPr>
          <w:rFonts w:eastAsia="Arial"/>
          <w:b/>
          <w:sz w:val="19"/>
          <w:u w:val="single"/>
        </w:rPr>
        <w:t>PROCESS VALIDATION:</w:t>
      </w:r>
    </w:p>
    <w:p w14:paraId="511E858B" w14:textId="1AF5FD9D" w:rsidR="00F80088" w:rsidRDefault="00F80088">
      <w:pPr>
        <w:keepNext/>
        <w:keepLines/>
        <w:spacing w:before="40" w:after="100" w:line="240" w:lineRule="exact"/>
        <w:rPr>
          <w:rFonts w:eastAsia="Arial"/>
          <w:b/>
          <w:sz w:val="19"/>
          <w:u w:val="single"/>
        </w:rPr>
      </w:pPr>
    </w:p>
    <w:p w14:paraId="6A0F3AE3" w14:textId="77777777" w:rsidR="00F80088" w:rsidRDefault="00F80088">
      <w:pPr>
        <w:keepNext/>
        <w:keepLines/>
        <w:spacing w:before="40" w:after="100" w:line="240" w:lineRule="exact"/>
        <w:rPr>
          <w:rFonts w:eastAsia="Arial"/>
          <w:b/>
          <w:sz w:val="19"/>
          <w:u w:val="single"/>
        </w:rPr>
      </w:pPr>
    </w:p>
    <w:p w14:paraId="4D3954AC" w14:textId="2B723136" w:rsidR="00F80088" w:rsidRDefault="00F80088">
      <w:pPr>
        <w:keepNext/>
        <w:keepLines/>
        <w:spacing w:before="40" w:after="100" w:line="240" w:lineRule="exact"/>
        <w:rPr>
          <w:rFonts w:eastAsia="Arial"/>
          <w:b/>
          <w:sz w:val="19"/>
          <w:u w:val="single"/>
        </w:rPr>
      </w:pPr>
    </w:p>
    <w:p w14:paraId="56D6BF94" w14:textId="07807E3D" w:rsidR="00F80088" w:rsidRDefault="00F80088">
      <w:pPr>
        <w:keepNext/>
        <w:keepLines/>
        <w:spacing w:before="40" w:after="100" w:line="240" w:lineRule="exact"/>
        <w:rPr>
          <w:rFonts w:eastAsia="Arial"/>
          <w:b/>
          <w:sz w:val="19"/>
          <w:u w:val="single"/>
        </w:rPr>
      </w:pPr>
    </w:p>
    <w:p w14:paraId="6777AC18" w14:textId="75120EED" w:rsidR="00F80088" w:rsidRDefault="00F80088">
      <w:pPr>
        <w:keepNext/>
        <w:keepLines/>
        <w:spacing w:before="40" w:after="100" w:line="240" w:lineRule="exact"/>
        <w:rPr>
          <w:rFonts w:eastAsia="Arial"/>
          <w:b/>
          <w:sz w:val="19"/>
          <w:u w:val="single"/>
        </w:rPr>
      </w:pPr>
    </w:p>
    <w:p w14:paraId="50D37DC0" w14:textId="5C8C1F11" w:rsidR="00F80088" w:rsidRDefault="00F80088">
      <w:pPr>
        <w:keepNext/>
        <w:keepLines/>
        <w:spacing w:before="40" w:after="100" w:line="240" w:lineRule="exact"/>
        <w:rPr>
          <w:rFonts w:eastAsia="Arial"/>
          <w:b/>
          <w:sz w:val="19"/>
          <w:u w:val="single"/>
        </w:rPr>
      </w:pPr>
    </w:p>
    <w:p w14:paraId="0690B3BC" w14:textId="77777777" w:rsidR="00F80088" w:rsidRDefault="00F80088">
      <w:pPr>
        <w:keepNext/>
        <w:keepLines/>
        <w:spacing w:before="40" w:after="100" w:line="240" w:lineRule="exact"/>
      </w:pPr>
    </w:p>
    <w:p w14:paraId="1FBE6EDC" w14:textId="77777777" w:rsidR="00896659" w:rsidRDefault="000D7C4A">
      <w:pPr>
        <w:keepNext/>
        <w:keepLines/>
        <w:spacing w:before="20" w:after="100" w:line="240" w:lineRule="exact"/>
      </w:pPr>
      <w:r>
        <w:rPr>
          <w:rFonts w:eastAsia="Arial"/>
          <w:b/>
          <w:sz w:val="19"/>
          <w:u w:val="single"/>
        </w:rPr>
        <w:t>Quality Assurance/Control:</w:t>
      </w:r>
    </w:p>
    <w:p w14:paraId="3E5C19C9" w14:textId="77777777" w:rsidR="00896659" w:rsidRDefault="00896659">
      <w:pPr>
        <w:sectPr w:rsidR="00896659">
          <w:footerReference w:type="default" r:id="rId15"/>
          <w:pgSz w:w="11909" w:h="16834"/>
          <w:pgMar w:top="2592" w:right="1066" w:bottom="3082" w:left="1670" w:header="1498" w:footer="720" w:gutter="0"/>
          <w:cols w:space="720"/>
          <w:docGrid w:linePitch="360"/>
        </w:sectPr>
      </w:pPr>
    </w:p>
    <w:p w14:paraId="08D422B6" w14:textId="77777777" w:rsidR="00896659" w:rsidRDefault="000D7C4A">
      <w:pPr>
        <w:keepNext/>
        <w:keepLines/>
        <w:spacing w:before="20" w:after="80" w:line="240" w:lineRule="exact"/>
      </w:pPr>
      <w:r>
        <w:rPr>
          <w:rFonts w:eastAsia="Arial"/>
          <w:b/>
          <w:sz w:val="19"/>
          <w:u w:val="single"/>
        </w:rPr>
        <w:lastRenderedPageBreak/>
        <w:t>Storage:</w:t>
      </w:r>
    </w:p>
    <w:p w14:paraId="3C7D339E" w14:textId="77777777" w:rsidR="00F80088" w:rsidRDefault="00F80088">
      <w:pPr>
        <w:keepNext/>
        <w:keepLines/>
        <w:spacing w:before="20" w:after="80" w:line="240" w:lineRule="exact"/>
        <w:rPr>
          <w:rFonts w:eastAsia="Arial"/>
        </w:rPr>
      </w:pPr>
    </w:p>
    <w:p w14:paraId="5BE07CC6" w14:textId="77777777" w:rsidR="00F80088" w:rsidRDefault="00F80088">
      <w:pPr>
        <w:keepNext/>
        <w:keepLines/>
        <w:spacing w:before="20" w:after="80" w:line="240" w:lineRule="exact"/>
        <w:rPr>
          <w:rFonts w:eastAsia="Arial"/>
        </w:rPr>
      </w:pPr>
    </w:p>
    <w:p w14:paraId="2C81203B" w14:textId="77777777" w:rsidR="00F80088" w:rsidRDefault="00F80088">
      <w:pPr>
        <w:keepNext/>
        <w:keepLines/>
        <w:spacing w:before="20" w:after="80" w:line="240" w:lineRule="exact"/>
        <w:rPr>
          <w:rFonts w:eastAsia="Arial"/>
        </w:rPr>
      </w:pPr>
    </w:p>
    <w:p w14:paraId="4E49B2BC" w14:textId="77777777" w:rsidR="00F80088" w:rsidRDefault="00F80088">
      <w:pPr>
        <w:keepNext/>
        <w:keepLines/>
        <w:spacing w:before="20" w:after="80" w:line="240" w:lineRule="exact"/>
        <w:rPr>
          <w:rFonts w:eastAsia="Arial"/>
        </w:rPr>
      </w:pPr>
    </w:p>
    <w:p w14:paraId="3CED8E5B" w14:textId="77777777" w:rsidR="00F80088" w:rsidRDefault="00F80088">
      <w:pPr>
        <w:keepNext/>
        <w:keepLines/>
        <w:spacing w:before="20" w:after="80" w:line="240" w:lineRule="exact"/>
        <w:rPr>
          <w:rFonts w:eastAsia="Arial"/>
        </w:rPr>
      </w:pPr>
    </w:p>
    <w:p w14:paraId="0A3AEE21" w14:textId="77777777" w:rsidR="00F80088" w:rsidRDefault="00F80088">
      <w:pPr>
        <w:keepNext/>
        <w:keepLines/>
        <w:spacing w:before="20" w:after="80" w:line="240" w:lineRule="exact"/>
        <w:rPr>
          <w:rFonts w:eastAsia="Arial"/>
        </w:rPr>
      </w:pPr>
    </w:p>
    <w:p w14:paraId="2CE92B6B" w14:textId="77777777" w:rsidR="00F80088" w:rsidRDefault="00F80088">
      <w:pPr>
        <w:keepNext/>
        <w:keepLines/>
        <w:spacing w:before="20" w:after="80" w:line="240" w:lineRule="exact"/>
        <w:rPr>
          <w:rFonts w:eastAsia="Arial"/>
        </w:rPr>
      </w:pPr>
    </w:p>
    <w:p w14:paraId="3BA37D9D" w14:textId="77777777" w:rsidR="00F80088" w:rsidRDefault="00F80088">
      <w:pPr>
        <w:keepNext/>
        <w:keepLines/>
        <w:spacing w:before="20" w:after="80" w:line="240" w:lineRule="exact"/>
        <w:rPr>
          <w:rFonts w:eastAsia="Arial"/>
        </w:rPr>
      </w:pPr>
    </w:p>
    <w:p w14:paraId="24925773" w14:textId="77777777" w:rsidR="00F80088" w:rsidRDefault="00F80088">
      <w:pPr>
        <w:keepNext/>
        <w:keepLines/>
        <w:spacing w:before="20" w:after="80" w:line="240" w:lineRule="exact"/>
        <w:rPr>
          <w:rFonts w:eastAsia="Arial"/>
        </w:rPr>
      </w:pPr>
    </w:p>
    <w:p w14:paraId="114F68C1" w14:textId="77777777" w:rsidR="00F80088" w:rsidRDefault="00F80088">
      <w:pPr>
        <w:keepNext/>
        <w:keepLines/>
        <w:spacing w:before="20" w:after="80" w:line="240" w:lineRule="exact"/>
        <w:rPr>
          <w:rFonts w:eastAsia="Arial"/>
        </w:rPr>
      </w:pPr>
    </w:p>
    <w:p w14:paraId="75676440" w14:textId="77777777" w:rsidR="00F80088" w:rsidRDefault="00F80088">
      <w:pPr>
        <w:keepNext/>
        <w:keepLines/>
        <w:spacing w:before="20" w:after="80" w:line="240" w:lineRule="exact"/>
        <w:rPr>
          <w:rFonts w:eastAsia="Arial"/>
        </w:rPr>
      </w:pPr>
    </w:p>
    <w:p w14:paraId="694BEF14" w14:textId="51B21E29" w:rsidR="00F80088" w:rsidRDefault="00F80088">
      <w:pPr>
        <w:keepNext/>
        <w:keepLines/>
        <w:spacing w:before="20" w:after="80" w:line="240" w:lineRule="exact"/>
        <w:rPr>
          <w:rFonts w:eastAsia="Arial"/>
        </w:rPr>
      </w:pPr>
    </w:p>
    <w:p w14:paraId="393BFD29" w14:textId="4D6BE7CF" w:rsidR="00F80088" w:rsidRDefault="00F80088">
      <w:pPr>
        <w:keepNext/>
        <w:keepLines/>
        <w:spacing w:before="20" w:after="80" w:line="240" w:lineRule="exact"/>
        <w:rPr>
          <w:rFonts w:eastAsia="Arial"/>
        </w:rPr>
      </w:pPr>
    </w:p>
    <w:p w14:paraId="3FA8C8D7" w14:textId="492DB560" w:rsidR="00F80088" w:rsidRDefault="00F80088">
      <w:pPr>
        <w:keepNext/>
        <w:keepLines/>
        <w:spacing w:before="20" w:after="80" w:line="240" w:lineRule="exact"/>
        <w:rPr>
          <w:rFonts w:eastAsia="Arial"/>
        </w:rPr>
      </w:pPr>
    </w:p>
    <w:p w14:paraId="7993F279" w14:textId="77777777" w:rsidR="00F80088" w:rsidRDefault="00F80088">
      <w:pPr>
        <w:keepNext/>
        <w:keepLines/>
        <w:spacing w:before="20" w:after="80" w:line="240" w:lineRule="exact"/>
        <w:rPr>
          <w:rFonts w:eastAsia="Arial"/>
        </w:rPr>
      </w:pPr>
    </w:p>
    <w:p w14:paraId="5A7B928D" w14:textId="77777777" w:rsidR="00F80088" w:rsidRDefault="00F80088">
      <w:pPr>
        <w:keepNext/>
        <w:keepLines/>
        <w:spacing w:before="20" w:after="80" w:line="240" w:lineRule="exact"/>
        <w:rPr>
          <w:rFonts w:eastAsia="Arial"/>
        </w:rPr>
      </w:pPr>
    </w:p>
    <w:p w14:paraId="54052056" w14:textId="211FC2A9" w:rsidR="00896659" w:rsidRDefault="000D7C4A">
      <w:pPr>
        <w:keepNext/>
        <w:keepLines/>
        <w:spacing w:before="20" w:after="80" w:line="240" w:lineRule="exact"/>
      </w:pPr>
      <w:r>
        <w:rPr>
          <w:rFonts w:eastAsia="Arial"/>
          <w:b/>
          <w:sz w:val="19"/>
          <w:u w:val="single"/>
        </w:rPr>
        <w:t>DOCUMENTATION:</w:t>
      </w:r>
    </w:p>
    <w:p w14:paraId="64D60F0B" w14:textId="0C834239" w:rsidR="00896659" w:rsidRDefault="00896659">
      <w:pPr>
        <w:spacing w:line="20" w:lineRule="exact"/>
      </w:pPr>
    </w:p>
    <w:p w14:paraId="030BFBD5" w14:textId="77777777" w:rsidR="00896659" w:rsidRDefault="00896659">
      <w:pPr>
        <w:sectPr w:rsidR="00896659">
          <w:footerReference w:type="default" r:id="rId16"/>
          <w:pgSz w:w="11909" w:h="16834"/>
          <w:pgMar w:top="2592" w:right="1066" w:bottom="3082" w:left="1670" w:header="1498" w:footer="720" w:gutter="0"/>
          <w:cols w:space="720"/>
          <w:docGrid w:linePitch="360"/>
        </w:sectPr>
      </w:pPr>
    </w:p>
    <w:p w14:paraId="1929D7C8" w14:textId="77777777" w:rsidR="00896659" w:rsidRDefault="000D7C4A">
      <w:pPr>
        <w:keepNext/>
        <w:keepLines/>
        <w:spacing w:before="20" w:after="120" w:line="240" w:lineRule="exact"/>
      </w:pPr>
      <w:r>
        <w:rPr>
          <w:rFonts w:eastAsia="Arial"/>
          <w:b/>
          <w:sz w:val="19"/>
          <w:u w:val="single"/>
        </w:rPr>
        <w:lastRenderedPageBreak/>
        <w:t>MEDICAL DEVICE COMPLAINTS AND FIELD SAFETY CORRECTIVE ACTION</w:t>
      </w:r>
    </w:p>
    <w:p w14:paraId="4E9DD0F5" w14:textId="77777777" w:rsidR="00F80088" w:rsidRDefault="00F80088">
      <w:pPr>
        <w:keepNext/>
        <w:keepLines/>
        <w:spacing w:before="20" w:after="120" w:line="240" w:lineRule="exact"/>
        <w:rPr>
          <w:rFonts w:eastAsia="Arial"/>
        </w:rPr>
      </w:pPr>
    </w:p>
    <w:p w14:paraId="455CE0C0" w14:textId="77777777" w:rsidR="00F80088" w:rsidRDefault="00F80088">
      <w:pPr>
        <w:keepNext/>
        <w:keepLines/>
        <w:spacing w:before="20" w:after="120" w:line="240" w:lineRule="exact"/>
        <w:rPr>
          <w:rFonts w:eastAsia="Arial"/>
        </w:rPr>
      </w:pPr>
    </w:p>
    <w:p w14:paraId="4F55E7F3" w14:textId="77777777" w:rsidR="00F80088" w:rsidRDefault="00F80088">
      <w:pPr>
        <w:keepNext/>
        <w:keepLines/>
        <w:spacing w:before="20" w:after="120" w:line="240" w:lineRule="exact"/>
        <w:rPr>
          <w:rFonts w:eastAsia="Arial"/>
        </w:rPr>
      </w:pPr>
    </w:p>
    <w:p w14:paraId="596016D7" w14:textId="77777777" w:rsidR="00F80088" w:rsidRDefault="00F80088">
      <w:pPr>
        <w:keepNext/>
        <w:keepLines/>
        <w:spacing w:before="20" w:after="120" w:line="240" w:lineRule="exact"/>
        <w:rPr>
          <w:rFonts w:eastAsia="Arial"/>
        </w:rPr>
      </w:pPr>
    </w:p>
    <w:p w14:paraId="31BCE8FA" w14:textId="77777777" w:rsidR="00F80088" w:rsidRDefault="00F80088">
      <w:pPr>
        <w:keepNext/>
        <w:keepLines/>
        <w:spacing w:before="20" w:after="120" w:line="240" w:lineRule="exact"/>
        <w:rPr>
          <w:rFonts w:eastAsia="Arial"/>
        </w:rPr>
      </w:pPr>
    </w:p>
    <w:p w14:paraId="0CF0AAB9" w14:textId="77777777" w:rsidR="00F80088" w:rsidRDefault="00F80088">
      <w:pPr>
        <w:keepNext/>
        <w:keepLines/>
        <w:spacing w:before="20" w:after="120" w:line="240" w:lineRule="exact"/>
        <w:rPr>
          <w:rFonts w:eastAsia="Arial"/>
        </w:rPr>
      </w:pPr>
    </w:p>
    <w:p w14:paraId="24CEA754" w14:textId="77777777" w:rsidR="00F80088" w:rsidRDefault="00F80088">
      <w:pPr>
        <w:keepNext/>
        <w:keepLines/>
        <w:spacing w:before="20" w:after="120" w:line="240" w:lineRule="exact"/>
        <w:rPr>
          <w:rFonts w:eastAsia="Arial"/>
        </w:rPr>
      </w:pPr>
    </w:p>
    <w:p w14:paraId="606115FC" w14:textId="26F5F66B" w:rsidR="00896659" w:rsidRDefault="000D7C4A">
      <w:pPr>
        <w:keepNext/>
        <w:keepLines/>
        <w:spacing w:before="20" w:after="120" w:line="240" w:lineRule="exact"/>
        <w:rPr>
          <w:rFonts w:eastAsia="Arial"/>
          <w:b/>
          <w:sz w:val="19"/>
          <w:u w:val="single"/>
        </w:rPr>
      </w:pPr>
      <w:r>
        <w:rPr>
          <w:rFonts w:eastAsia="Arial"/>
          <w:b/>
          <w:sz w:val="19"/>
          <w:u w:val="single"/>
        </w:rPr>
        <w:t>INTERNAL AUDIT:</w:t>
      </w:r>
    </w:p>
    <w:p w14:paraId="44FB237D" w14:textId="718D4A39" w:rsidR="00F80088" w:rsidRDefault="00F80088">
      <w:pPr>
        <w:keepNext/>
        <w:keepLines/>
        <w:spacing w:before="20" w:after="120" w:line="240" w:lineRule="exact"/>
        <w:rPr>
          <w:rFonts w:eastAsia="Arial"/>
          <w:b/>
          <w:sz w:val="19"/>
          <w:u w:val="single"/>
        </w:rPr>
      </w:pPr>
    </w:p>
    <w:p w14:paraId="5465686A" w14:textId="51638026" w:rsidR="00F80088" w:rsidRDefault="00F80088">
      <w:pPr>
        <w:keepNext/>
        <w:keepLines/>
        <w:spacing w:before="20" w:after="120" w:line="240" w:lineRule="exact"/>
        <w:rPr>
          <w:rFonts w:eastAsia="Arial"/>
          <w:b/>
          <w:sz w:val="19"/>
          <w:u w:val="single"/>
        </w:rPr>
      </w:pPr>
    </w:p>
    <w:p w14:paraId="7138233E" w14:textId="11AD01E1" w:rsidR="00F80088" w:rsidRDefault="00F80088">
      <w:pPr>
        <w:keepNext/>
        <w:keepLines/>
        <w:spacing w:before="20" w:after="120" w:line="240" w:lineRule="exact"/>
        <w:rPr>
          <w:rFonts w:eastAsia="Arial"/>
          <w:b/>
          <w:sz w:val="19"/>
          <w:u w:val="single"/>
        </w:rPr>
      </w:pPr>
    </w:p>
    <w:p w14:paraId="352DCE0F" w14:textId="3946ED91" w:rsidR="00F80088" w:rsidRDefault="00F80088">
      <w:pPr>
        <w:keepNext/>
        <w:keepLines/>
        <w:spacing w:before="20" w:after="120" w:line="240" w:lineRule="exact"/>
        <w:rPr>
          <w:rFonts w:eastAsia="Arial"/>
          <w:b/>
          <w:sz w:val="19"/>
          <w:u w:val="single"/>
        </w:rPr>
      </w:pPr>
    </w:p>
    <w:p w14:paraId="71149E87" w14:textId="3F128C7E" w:rsidR="00F80088" w:rsidRDefault="00F80088">
      <w:pPr>
        <w:keepNext/>
        <w:keepLines/>
        <w:spacing w:before="20" w:after="120" w:line="240" w:lineRule="exact"/>
        <w:rPr>
          <w:rFonts w:eastAsia="Arial"/>
          <w:b/>
          <w:sz w:val="19"/>
          <w:u w:val="single"/>
        </w:rPr>
      </w:pPr>
    </w:p>
    <w:p w14:paraId="45A48388" w14:textId="5356D65E" w:rsidR="00F80088" w:rsidRDefault="00F80088">
      <w:pPr>
        <w:keepNext/>
        <w:keepLines/>
        <w:spacing w:before="20" w:after="120" w:line="240" w:lineRule="exact"/>
        <w:rPr>
          <w:rFonts w:eastAsia="Arial"/>
          <w:b/>
          <w:sz w:val="19"/>
          <w:u w:val="single"/>
        </w:rPr>
      </w:pPr>
    </w:p>
    <w:p w14:paraId="456AA572" w14:textId="2759E354" w:rsidR="00F80088" w:rsidRDefault="00F80088">
      <w:pPr>
        <w:keepNext/>
        <w:keepLines/>
        <w:spacing w:before="20" w:after="120" w:line="240" w:lineRule="exact"/>
        <w:rPr>
          <w:rFonts w:eastAsia="Arial"/>
          <w:b/>
          <w:sz w:val="19"/>
          <w:u w:val="single"/>
        </w:rPr>
      </w:pPr>
    </w:p>
    <w:p w14:paraId="3E72C9FC" w14:textId="54BB926D" w:rsidR="00F80088" w:rsidRDefault="00F80088">
      <w:pPr>
        <w:keepNext/>
        <w:keepLines/>
        <w:spacing w:before="20" w:after="120" w:line="240" w:lineRule="exact"/>
        <w:rPr>
          <w:rFonts w:eastAsia="Arial"/>
          <w:b/>
          <w:sz w:val="19"/>
          <w:u w:val="single"/>
        </w:rPr>
      </w:pPr>
    </w:p>
    <w:p w14:paraId="3AED3D2F" w14:textId="3A5108E5" w:rsidR="00F80088" w:rsidRDefault="00F80088">
      <w:pPr>
        <w:keepNext/>
        <w:keepLines/>
        <w:spacing w:before="20" w:after="120" w:line="240" w:lineRule="exact"/>
        <w:rPr>
          <w:rFonts w:eastAsia="Arial"/>
          <w:b/>
          <w:sz w:val="19"/>
          <w:u w:val="single"/>
        </w:rPr>
      </w:pPr>
    </w:p>
    <w:p w14:paraId="51CF0458" w14:textId="77777777" w:rsidR="00F80088" w:rsidRDefault="00F80088">
      <w:pPr>
        <w:keepNext/>
        <w:keepLines/>
        <w:spacing w:before="20" w:after="120" w:line="240" w:lineRule="exact"/>
      </w:pPr>
    </w:p>
    <w:p w14:paraId="04BD9FAC" w14:textId="77777777" w:rsidR="00896659" w:rsidRDefault="000D7C4A">
      <w:pPr>
        <w:keepNext/>
        <w:keepLines/>
        <w:spacing w:before="20" w:after="100" w:line="240" w:lineRule="exact"/>
      </w:pPr>
      <w:r>
        <w:rPr>
          <w:rFonts w:eastAsia="Arial"/>
          <w:b/>
          <w:sz w:val="19"/>
          <w:u w:val="single"/>
        </w:rPr>
        <w:t>CONTRACT ACTIVITES:</w:t>
      </w:r>
    </w:p>
    <w:p w14:paraId="089FA170" w14:textId="229043CC" w:rsidR="00896659" w:rsidRDefault="00896659">
      <w:pPr>
        <w:spacing w:line="20" w:lineRule="exact"/>
      </w:pPr>
    </w:p>
    <w:p w14:paraId="6F00EE5F" w14:textId="77777777" w:rsidR="00896659" w:rsidRDefault="00896659">
      <w:pPr>
        <w:sectPr w:rsidR="00896659">
          <w:footerReference w:type="default" r:id="rId17"/>
          <w:pgSz w:w="11909" w:h="16834"/>
          <w:pgMar w:top="2592" w:right="1066" w:bottom="3082" w:left="1670" w:header="1498" w:footer="720" w:gutter="0"/>
          <w:cols w:space="720"/>
          <w:docGrid w:linePitch="360"/>
        </w:sectPr>
      </w:pPr>
    </w:p>
    <w:p w14:paraId="11C5A48E" w14:textId="77777777" w:rsidR="00896659" w:rsidRDefault="000D7C4A">
      <w:pPr>
        <w:keepNext/>
        <w:keepLines/>
        <w:spacing w:after="120" w:line="240" w:lineRule="exact"/>
      </w:pPr>
      <w:r>
        <w:rPr>
          <w:rFonts w:eastAsia="Arial"/>
          <w:b/>
          <w:sz w:val="19"/>
          <w:u w:val="single"/>
        </w:rPr>
        <w:lastRenderedPageBreak/>
        <w:t>CONTROL OF DOCUMENTS AND RECORDS</w:t>
      </w:r>
    </w:p>
    <w:p w14:paraId="5F865395" w14:textId="77777777" w:rsidR="00F80088" w:rsidRDefault="00F80088">
      <w:pPr>
        <w:keepNext/>
        <w:keepLines/>
        <w:spacing w:before="20" w:after="80" w:line="240" w:lineRule="exact"/>
        <w:rPr>
          <w:rFonts w:eastAsia="Arial"/>
        </w:rPr>
      </w:pPr>
    </w:p>
    <w:p w14:paraId="4CE62BE8" w14:textId="77777777" w:rsidR="00F80088" w:rsidRDefault="00F80088">
      <w:pPr>
        <w:keepNext/>
        <w:keepLines/>
        <w:spacing w:before="20" w:after="80" w:line="240" w:lineRule="exact"/>
        <w:rPr>
          <w:rFonts w:eastAsia="Arial"/>
        </w:rPr>
      </w:pPr>
    </w:p>
    <w:p w14:paraId="6FC745C0" w14:textId="77777777" w:rsidR="00F80088" w:rsidRDefault="00F80088">
      <w:pPr>
        <w:keepNext/>
        <w:keepLines/>
        <w:spacing w:before="20" w:after="80" w:line="240" w:lineRule="exact"/>
        <w:rPr>
          <w:rFonts w:eastAsia="Arial"/>
        </w:rPr>
      </w:pPr>
    </w:p>
    <w:p w14:paraId="07FC8C16" w14:textId="77777777" w:rsidR="00F80088" w:rsidRDefault="00F80088">
      <w:pPr>
        <w:keepNext/>
        <w:keepLines/>
        <w:spacing w:before="20" w:after="80" w:line="240" w:lineRule="exact"/>
        <w:rPr>
          <w:rFonts w:eastAsia="Arial"/>
        </w:rPr>
      </w:pPr>
    </w:p>
    <w:p w14:paraId="7B128BE9" w14:textId="77777777" w:rsidR="00F80088" w:rsidRDefault="00F80088">
      <w:pPr>
        <w:keepNext/>
        <w:keepLines/>
        <w:spacing w:before="20" w:after="80" w:line="240" w:lineRule="exact"/>
        <w:rPr>
          <w:rFonts w:eastAsia="Arial"/>
        </w:rPr>
      </w:pPr>
    </w:p>
    <w:p w14:paraId="1F6E3C5B" w14:textId="77777777" w:rsidR="00F80088" w:rsidRDefault="00F80088">
      <w:pPr>
        <w:keepNext/>
        <w:keepLines/>
        <w:spacing w:before="20" w:after="80" w:line="240" w:lineRule="exact"/>
        <w:rPr>
          <w:rFonts w:eastAsia="Arial"/>
        </w:rPr>
      </w:pPr>
    </w:p>
    <w:p w14:paraId="34FE5D83" w14:textId="77777777" w:rsidR="00F80088" w:rsidRDefault="00F80088">
      <w:pPr>
        <w:keepNext/>
        <w:keepLines/>
        <w:spacing w:before="20" w:after="80" w:line="240" w:lineRule="exact"/>
        <w:rPr>
          <w:rFonts w:eastAsia="Arial"/>
        </w:rPr>
      </w:pPr>
    </w:p>
    <w:p w14:paraId="12A894D5" w14:textId="77777777" w:rsidR="00F80088" w:rsidRDefault="00F80088">
      <w:pPr>
        <w:keepNext/>
        <w:keepLines/>
        <w:spacing w:before="20" w:after="80" w:line="240" w:lineRule="exact"/>
        <w:rPr>
          <w:rFonts w:eastAsia="Arial"/>
        </w:rPr>
      </w:pPr>
    </w:p>
    <w:p w14:paraId="237F85D3" w14:textId="77777777" w:rsidR="00F80088" w:rsidRDefault="00F80088">
      <w:pPr>
        <w:keepNext/>
        <w:keepLines/>
        <w:spacing w:before="20" w:after="80" w:line="240" w:lineRule="exact"/>
        <w:rPr>
          <w:rFonts w:eastAsia="Arial"/>
        </w:rPr>
      </w:pPr>
    </w:p>
    <w:p w14:paraId="50C9F694" w14:textId="77777777" w:rsidR="00F80088" w:rsidRDefault="00F80088">
      <w:pPr>
        <w:keepNext/>
        <w:keepLines/>
        <w:spacing w:before="20" w:after="80" w:line="240" w:lineRule="exact"/>
        <w:rPr>
          <w:rFonts w:eastAsia="Arial"/>
        </w:rPr>
      </w:pPr>
    </w:p>
    <w:p w14:paraId="3D347BB0" w14:textId="77777777" w:rsidR="00F80088" w:rsidRDefault="00F80088">
      <w:pPr>
        <w:keepNext/>
        <w:keepLines/>
        <w:spacing w:before="20" w:after="80" w:line="240" w:lineRule="exact"/>
        <w:rPr>
          <w:rFonts w:eastAsia="Arial"/>
        </w:rPr>
      </w:pPr>
    </w:p>
    <w:p w14:paraId="5C6571A7" w14:textId="77777777" w:rsidR="00F80088" w:rsidRDefault="00F80088">
      <w:pPr>
        <w:keepNext/>
        <w:keepLines/>
        <w:spacing w:before="20" w:after="80" w:line="240" w:lineRule="exact"/>
        <w:rPr>
          <w:rFonts w:eastAsia="Arial"/>
        </w:rPr>
      </w:pPr>
    </w:p>
    <w:p w14:paraId="5A517690" w14:textId="77777777" w:rsidR="00F80088" w:rsidRDefault="00F80088">
      <w:pPr>
        <w:keepNext/>
        <w:keepLines/>
        <w:spacing w:before="20" w:after="80" w:line="240" w:lineRule="exact"/>
        <w:rPr>
          <w:rFonts w:eastAsia="Arial"/>
        </w:rPr>
      </w:pPr>
    </w:p>
    <w:p w14:paraId="70B34EA1" w14:textId="3AC608EE" w:rsidR="00896659" w:rsidRDefault="000D7C4A">
      <w:pPr>
        <w:keepNext/>
        <w:keepLines/>
        <w:spacing w:before="20" w:after="80" w:line="240" w:lineRule="exact"/>
      </w:pPr>
      <w:r>
        <w:rPr>
          <w:rFonts w:eastAsia="Arial"/>
          <w:b/>
          <w:sz w:val="19"/>
          <w:u w:val="single"/>
        </w:rPr>
        <w:t>TRAINING:</w:t>
      </w:r>
    </w:p>
    <w:p w14:paraId="2ED9195A" w14:textId="77777777" w:rsidR="00F80088" w:rsidRDefault="00F80088">
      <w:pPr>
        <w:spacing w:after="120" w:line="246" w:lineRule="exact"/>
        <w:rPr>
          <w:rFonts w:eastAsia="Arial"/>
        </w:rPr>
      </w:pPr>
    </w:p>
    <w:p w14:paraId="13940D1F" w14:textId="77777777" w:rsidR="00F80088" w:rsidRDefault="00F80088">
      <w:pPr>
        <w:spacing w:after="120" w:line="246" w:lineRule="exact"/>
        <w:rPr>
          <w:rFonts w:eastAsia="Arial"/>
        </w:rPr>
      </w:pPr>
    </w:p>
    <w:p w14:paraId="6251FD5C" w14:textId="77777777" w:rsidR="00F80088" w:rsidRDefault="00F80088">
      <w:pPr>
        <w:spacing w:after="120" w:line="246" w:lineRule="exact"/>
        <w:rPr>
          <w:rFonts w:eastAsia="Arial"/>
        </w:rPr>
      </w:pPr>
    </w:p>
    <w:p w14:paraId="64FF196F" w14:textId="77777777" w:rsidR="00F80088" w:rsidRDefault="00F80088">
      <w:pPr>
        <w:spacing w:after="120" w:line="246" w:lineRule="exact"/>
        <w:rPr>
          <w:rFonts w:eastAsia="Arial"/>
        </w:rPr>
      </w:pPr>
    </w:p>
    <w:p w14:paraId="1EEDBE8D" w14:textId="77777777" w:rsidR="00F80088" w:rsidRDefault="00F80088">
      <w:pPr>
        <w:spacing w:after="120" w:line="246" w:lineRule="exact"/>
        <w:rPr>
          <w:rFonts w:eastAsia="Arial"/>
        </w:rPr>
      </w:pPr>
    </w:p>
    <w:p w14:paraId="0EED7344" w14:textId="77777777" w:rsidR="00F80088" w:rsidRDefault="00F80088">
      <w:pPr>
        <w:spacing w:after="120" w:line="246" w:lineRule="exact"/>
        <w:rPr>
          <w:rFonts w:eastAsia="Arial"/>
        </w:rPr>
      </w:pPr>
    </w:p>
    <w:p w14:paraId="2EC330A8" w14:textId="77777777" w:rsidR="00F80088" w:rsidRDefault="00F80088">
      <w:pPr>
        <w:spacing w:after="120" w:line="246" w:lineRule="exact"/>
        <w:rPr>
          <w:rFonts w:eastAsia="Arial"/>
        </w:rPr>
      </w:pPr>
    </w:p>
    <w:p w14:paraId="3B967D16" w14:textId="77777777" w:rsidR="00F80088" w:rsidRDefault="00F80088">
      <w:pPr>
        <w:spacing w:after="120" w:line="246" w:lineRule="exact"/>
        <w:rPr>
          <w:rFonts w:eastAsia="Arial"/>
        </w:rPr>
      </w:pPr>
    </w:p>
    <w:p w14:paraId="79757004" w14:textId="77777777" w:rsidR="00F80088" w:rsidRDefault="00F80088">
      <w:pPr>
        <w:spacing w:after="120" w:line="246" w:lineRule="exact"/>
        <w:rPr>
          <w:rFonts w:eastAsia="Arial"/>
        </w:rPr>
      </w:pPr>
    </w:p>
    <w:p w14:paraId="09C515D9" w14:textId="5EAB925E" w:rsidR="00896659" w:rsidRDefault="000D7C4A">
      <w:pPr>
        <w:spacing w:after="120" w:line="246" w:lineRule="exact"/>
      </w:pPr>
      <w:r>
        <w:rPr>
          <w:rFonts w:eastAsia="Arial"/>
          <w:b/>
          <w:sz w:val="19"/>
          <w:u w:val="single"/>
        </w:rPr>
        <w:t>PRODUCT REALIZATION:</w:t>
      </w:r>
      <w:r>
        <w:rPr>
          <w:rFonts w:eastAsia="Arial"/>
          <w:b/>
          <w:sz w:val="19"/>
        </w:rPr>
        <w:t xml:space="preserve"> </w:t>
      </w:r>
      <w:r w:rsidR="00F80088">
        <w:rPr>
          <w:rFonts w:eastAsia="Arial"/>
          <w:b/>
          <w:sz w:val="19"/>
        </w:rPr>
        <w:t>{</w:t>
      </w:r>
      <w:proofErr w:type="spellStart"/>
      <w:r w:rsidR="00F80088">
        <w:rPr>
          <w:rFonts w:eastAsia="Arial"/>
          <w:b/>
          <w:sz w:val="19"/>
        </w:rPr>
        <w:t>productName</w:t>
      </w:r>
      <w:proofErr w:type="spellEnd"/>
      <w:r w:rsidR="00F80088">
        <w:rPr>
          <w:rFonts w:eastAsia="Arial"/>
          <w:b/>
          <w:sz w:val="19"/>
        </w:rPr>
        <w:t>}</w:t>
      </w:r>
    </w:p>
    <w:p w14:paraId="68E3D4BC" w14:textId="64E34351" w:rsidR="00896659" w:rsidRDefault="000D7C4A">
      <w:pPr>
        <w:jc w:val="both"/>
        <w:rPr>
          <w:rFonts w:eastAsia="Arial"/>
        </w:rPr>
      </w:pPr>
      <w:proofErr w:type="gramStart"/>
      <w:r>
        <w:rPr>
          <w:rFonts w:eastAsia="Arial"/>
          <w:b/>
          <w:i/>
        </w:rPr>
        <w:t>PRINCIPLE :</w:t>
      </w:r>
      <w:proofErr w:type="gramEnd"/>
      <w:r>
        <w:rPr>
          <w:rFonts w:eastAsia="Arial"/>
          <w:b/>
          <w:i/>
        </w:rPr>
        <w:t xml:space="preserve"> </w:t>
      </w:r>
    </w:p>
    <w:p w14:paraId="7D9A633F" w14:textId="4E73F920" w:rsidR="00F80088" w:rsidRPr="009A0D77" w:rsidRDefault="00F80088">
      <w:pPr>
        <w:jc w:val="both"/>
      </w:pPr>
      <w:r w:rsidRPr="009A0D77">
        <w:t>{</w:t>
      </w:r>
      <w:proofErr w:type="spellStart"/>
      <w:r w:rsidRPr="009A0D77">
        <w:t>intendedUse</w:t>
      </w:r>
      <w:proofErr w:type="spellEnd"/>
      <w:r w:rsidRPr="009A0D77">
        <w:t>}</w:t>
      </w:r>
    </w:p>
    <w:p w14:paraId="07652544" w14:textId="1385C0B4" w:rsidR="00896659" w:rsidRDefault="00896659">
      <w:pPr>
        <w:spacing w:line="20" w:lineRule="exact"/>
      </w:pPr>
    </w:p>
    <w:p w14:paraId="4E534392" w14:textId="77777777" w:rsidR="00896659" w:rsidRDefault="00896659">
      <w:pPr>
        <w:sectPr w:rsidR="00896659">
          <w:footerReference w:type="default" r:id="rId18"/>
          <w:pgSz w:w="11909" w:h="16834"/>
          <w:pgMar w:top="2592" w:right="1066" w:bottom="3082" w:left="1670" w:header="1498" w:footer="720" w:gutter="0"/>
          <w:cols w:space="720"/>
          <w:docGrid w:linePitch="360"/>
        </w:sectPr>
      </w:pPr>
    </w:p>
    <w:p w14:paraId="13D42FB0" w14:textId="12D5D837" w:rsidR="00896659" w:rsidRDefault="000D7C4A">
      <w:pPr>
        <w:spacing w:after="140"/>
        <w:rPr>
          <w:rFonts w:eastAsia="Arial"/>
        </w:rPr>
      </w:pPr>
      <w:r>
        <w:rPr>
          <w:rFonts w:eastAsia="Arial"/>
          <w:b/>
        </w:rPr>
        <w:lastRenderedPageBreak/>
        <w:t>Class:</w:t>
      </w:r>
      <w:r>
        <w:rPr>
          <w:rFonts w:eastAsia="Arial"/>
        </w:rPr>
        <w:t xml:space="preserve"> </w:t>
      </w:r>
      <w:r w:rsidR="00E004D9">
        <w:rPr>
          <w:rFonts w:eastAsia="Arial"/>
        </w:rPr>
        <w:t>{</w:t>
      </w:r>
      <w:proofErr w:type="spellStart"/>
      <w:r w:rsidR="00E004D9">
        <w:rPr>
          <w:rFonts w:eastAsia="Arial"/>
        </w:rPr>
        <w:t>productClass</w:t>
      </w:r>
      <w:proofErr w:type="spellEnd"/>
      <w:r w:rsidR="00E004D9">
        <w:rPr>
          <w:rFonts w:eastAsia="Arial"/>
        </w:rPr>
        <w:t>}</w:t>
      </w:r>
    </w:p>
    <w:p w14:paraId="30D46F3A" w14:textId="77777777" w:rsidR="00E004D9" w:rsidRDefault="00E004D9">
      <w:pPr>
        <w:spacing w:after="140"/>
      </w:pPr>
    </w:p>
    <w:p w14:paraId="0D01015D" w14:textId="11EB818E" w:rsidR="00896659" w:rsidRDefault="000D7C4A" w:rsidP="00E004D9">
      <w:pPr>
        <w:spacing w:after="80"/>
        <w:jc w:val="both"/>
      </w:pPr>
      <w:r>
        <w:rPr>
          <w:rFonts w:eastAsia="Arial"/>
          <w:b/>
        </w:rPr>
        <w:t>Novel Feature:</w:t>
      </w:r>
      <w:r>
        <w:rPr>
          <w:rFonts w:eastAsia="Arial"/>
        </w:rPr>
        <w:t xml:space="preserve"> </w:t>
      </w:r>
    </w:p>
    <w:p w14:paraId="7A9DF5D8" w14:textId="676F7C43" w:rsidR="00896659" w:rsidRDefault="00896659">
      <w:pPr>
        <w:spacing w:line="20" w:lineRule="exact"/>
      </w:pPr>
    </w:p>
    <w:p w14:paraId="509070D1" w14:textId="30D49BF3" w:rsidR="00896659" w:rsidRDefault="00896659">
      <w:pPr>
        <w:spacing w:line="20" w:lineRule="exact"/>
      </w:pPr>
    </w:p>
    <w:p w14:paraId="5FD8502F" w14:textId="77777777" w:rsidR="00896659" w:rsidRDefault="00896659"/>
    <w:p w14:paraId="0C086593" w14:textId="77777777" w:rsidR="00855FB0" w:rsidRPr="00855FB0" w:rsidRDefault="00855FB0" w:rsidP="00855FB0"/>
    <w:p w14:paraId="215F0815" w14:textId="77777777" w:rsidR="00855FB0" w:rsidRPr="00855FB0" w:rsidRDefault="00855FB0" w:rsidP="00855FB0"/>
    <w:p w14:paraId="1F5171B0" w14:textId="3252B9EF" w:rsidR="00855FB0" w:rsidRDefault="00855FB0" w:rsidP="00855FB0"/>
    <w:p w14:paraId="2AB3D5A0" w14:textId="50171FC2" w:rsidR="00AF4DAD" w:rsidRDefault="00AF4DAD" w:rsidP="00855FB0"/>
    <w:p w14:paraId="222A3E01" w14:textId="49996EC0" w:rsidR="00AF4DAD" w:rsidRDefault="00AF4DAD" w:rsidP="00855FB0"/>
    <w:p w14:paraId="1E3A930B" w14:textId="4827D7ED" w:rsidR="00AF4DAD" w:rsidRDefault="00AF4DAD" w:rsidP="00855FB0"/>
    <w:p w14:paraId="3B936B27" w14:textId="218278A8" w:rsidR="00AF4DAD" w:rsidRDefault="00AF4DAD" w:rsidP="00855FB0"/>
    <w:p w14:paraId="255B956E" w14:textId="458072FB" w:rsidR="00AF4DAD" w:rsidRDefault="00AF4DAD" w:rsidP="00855FB0"/>
    <w:p w14:paraId="6BC7CEBD" w14:textId="6B531468" w:rsidR="00AF4DAD" w:rsidRDefault="00AF4DAD" w:rsidP="00855FB0"/>
    <w:p w14:paraId="6D42BB69" w14:textId="341C9F0F" w:rsidR="00AF4DAD" w:rsidRDefault="00AF4DAD" w:rsidP="00855FB0"/>
    <w:p w14:paraId="490EDC4A" w14:textId="5A25D48E" w:rsidR="00AF4DAD" w:rsidRDefault="00AF4DAD" w:rsidP="00855FB0"/>
    <w:p w14:paraId="785824F9" w14:textId="77777777" w:rsidR="00AF4DAD" w:rsidRPr="00855FB0" w:rsidRDefault="00AF4DAD" w:rsidP="00855FB0"/>
    <w:p w14:paraId="7DF49142" w14:textId="688F590B" w:rsidR="00896659" w:rsidRDefault="000D7C4A" w:rsidP="00855FB0">
      <w:pPr>
        <w:tabs>
          <w:tab w:val="left" w:pos="2688"/>
        </w:tabs>
        <w:rPr>
          <w:rFonts w:eastAsia="Arial"/>
          <w:b/>
        </w:rPr>
      </w:pPr>
      <w:r>
        <w:rPr>
          <w:rFonts w:eastAsia="Arial"/>
          <w:b/>
        </w:rPr>
        <w:t>Claimed Shelf life:</w:t>
      </w:r>
    </w:p>
    <w:p w14:paraId="528158D7" w14:textId="473A1256" w:rsidR="00855FB0" w:rsidRDefault="00855FB0" w:rsidP="00855FB0">
      <w:pPr>
        <w:tabs>
          <w:tab w:val="left" w:pos="2688"/>
        </w:tabs>
        <w:rPr>
          <w:rFonts w:eastAsia="Arial"/>
          <w:b/>
        </w:rPr>
      </w:pPr>
    </w:p>
    <w:p w14:paraId="19DE4C1B" w14:textId="5BFFB777" w:rsidR="00855FB0" w:rsidRDefault="00855FB0" w:rsidP="00855FB0">
      <w:pPr>
        <w:tabs>
          <w:tab w:val="left" w:pos="2688"/>
        </w:tabs>
      </w:pPr>
      <w:r>
        <w:rPr>
          <w:rFonts w:eastAsia="Arial"/>
          <w:b/>
        </w:rPr>
        <w:t>{</w:t>
      </w:r>
      <w:proofErr w:type="spellStart"/>
      <w:r>
        <w:rPr>
          <w:rFonts w:eastAsia="Arial"/>
          <w:b/>
        </w:rPr>
        <w:t>shelfLife</w:t>
      </w:r>
      <w:proofErr w:type="spellEnd"/>
      <w:r>
        <w:rPr>
          <w:rFonts w:eastAsia="Arial"/>
          <w:b/>
        </w:rPr>
        <w:t>}</w:t>
      </w:r>
    </w:p>
    <w:p w14:paraId="2CB6EFFD" w14:textId="0D3E79D5" w:rsidR="00896659" w:rsidRDefault="00896659">
      <w:pPr>
        <w:spacing w:line="20" w:lineRule="exact"/>
      </w:pPr>
    </w:p>
    <w:p w14:paraId="01218751" w14:textId="77777777" w:rsidR="00896659" w:rsidRDefault="00896659">
      <w:pPr>
        <w:sectPr w:rsidR="00896659">
          <w:footerReference w:type="default" r:id="rId19"/>
          <w:pgSz w:w="11909" w:h="16834"/>
          <w:pgMar w:top="2592" w:right="1066" w:bottom="3082" w:left="1670" w:header="1498" w:footer="720" w:gutter="0"/>
          <w:cols w:space="720"/>
          <w:docGrid w:linePitch="360"/>
        </w:sectPr>
      </w:pPr>
    </w:p>
    <w:p w14:paraId="3272AF32" w14:textId="29A5716B" w:rsidR="00896659" w:rsidRDefault="000D7C4A">
      <w:pPr>
        <w:keepNext/>
        <w:keepLines/>
        <w:spacing w:before="20" w:after="60" w:line="240" w:lineRule="exact"/>
        <w:rPr>
          <w:rFonts w:eastAsia="Arial"/>
          <w:b/>
          <w:sz w:val="19"/>
          <w:u w:val="single"/>
        </w:rPr>
      </w:pPr>
      <w:r>
        <w:rPr>
          <w:rFonts w:eastAsia="Arial"/>
          <w:b/>
          <w:sz w:val="19"/>
          <w:u w:val="single"/>
        </w:rPr>
        <w:lastRenderedPageBreak/>
        <w:t>OBSERVATIONS:</w:t>
      </w:r>
    </w:p>
    <w:p w14:paraId="4AFCEFA3" w14:textId="64820AEB" w:rsidR="00446DDE" w:rsidRDefault="00446DDE">
      <w:pPr>
        <w:keepNext/>
        <w:keepLines/>
        <w:spacing w:before="20" w:after="60" w:line="240" w:lineRule="exact"/>
        <w:rPr>
          <w:rFonts w:eastAsia="Arial"/>
          <w:b/>
          <w:sz w:val="19"/>
          <w:u w:val="single"/>
        </w:rPr>
      </w:pPr>
    </w:p>
    <w:p w14:paraId="6BE9B6E1" w14:textId="0019C9F5" w:rsidR="00446DDE" w:rsidRDefault="00446DDE">
      <w:pPr>
        <w:keepNext/>
        <w:keepLines/>
        <w:spacing w:before="20" w:after="60" w:line="240" w:lineRule="exact"/>
        <w:rPr>
          <w:rFonts w:eastAsia="Arial"/>
          <w:b/>
          <w:sz w:val="19"/>
          <w:u w:val="single"/>
        </w:rPr>
      </w:pPr>
    </w:p>
    <w:p w14:paraId="786564FD" w14:textId="64E02576" w:rsidR="00446DDE" w:rsidRDefault="00446DDE">
      <w:pPr>
        <w:keepNext/>
        <w:keepLines/>
        <w:spacing w:before="20" w:after="60" w:line="240" w:lineRule="exact"/>
        <w:rPr>
          <w:rFonts w:eastAsia="Arial"/>
          <w:b/>
          <w:sz w:val="19"/>
          <w:u w:val="single"/>
        </w:rPr>
      </w:pPr>
    </w:p>
    <w:p w14:paraId="060A088C" w14:textId="49F68CD2" w:rsidR="00446DDE" w:rsidRDefault="00446DDE">
      <w:pPr>
        <w:keepNext/>
        <w:keepLines/>
        <w:spacing w:before="20" w:after="60" w:line="240" w:lineRule="exact"/>
        <w:rPr>
          <w:rFonts w:eastAsia="Arial"/>
          <w:b/>
          <w:sz w:val="19"/>
          <w:u w:val="single"/>
        </w:rPr>
      </w:pPr>
    </w:p>
    <w:p w14:paraId="12852357" w14:textId="18A98C49" w:rsidR="00446DDE" w:rsidRDefault="00446DDE">
      <w:pPr>
        <w:keepNext/>
        <w:keepLines/>
        <w:spacing w:before="20" w:after="60" w:line="240" w:lineRule="exact"/>
        <w:rPr>
          <w:rFonts w:eastAsia="Arial"/>
          <w:b/>
          <w:sz w:val="19"/>
          <w:u w:val="single"/>
        </w:rPr>
      </w:pPr>
    </w:p>
    <w:p w14:paraId="3B779187" w14:textId="7516CD0B" w:rsidR="00446DDE" w:rsidRDefault="00446DDE">
      <w:pPr>
        <w:keepNext/>
        <w:keepLines/>
        <w:spacing w:before="20" w:after="60" w:line="240" w:lineRule="exact"/>
        <w:rPr>
          <w:rFonts w:eastAsia="Arial"/>
          <w:b/>
          <w:sz w:val="19"/>
          <w:u w:val="single"/>
        </w:rPr>
      </w:pPr>
    </w:p>
    <w:p w14:paraId="06C51982" w14:textId="5270431A" w:rsidR="00446DDE" w:rsidRDefault="00446DDE">
      <w:pPr>
        <w:keepNext/>
        <w:keepLines/>
        <w:spacing w:before="20" w:after="60" w:line="240" w:lineRule="exact"/>
        <w:rPr>
          <w:rFonts w:eastAsia="Arial"/>
          <w:b/>
          <w:sz w:val="19"/>
          <w:u w:val="single"/>
        </w:rPr>
      </w:pPr>
    </w:p>
    <w:p w14:paraId="37CB2319" w14:textId="070E4A15" w:rsidR="00446DDE" w:rsidRDefault="00446DDE">
      <w:pPr>
        <w:keepNext/>
        <w:keepLines/>
        <w:spacing w:before="20" w:after="60" w:line="240" w:lineRule="exact"/>
        <w:rPr>
          <w:rFonts w:eastAsia="Arial"/>
          <w:b/>
          <w:sz w:val="19"/>
          <w:u w:val="single"/>
        </w:rPr>
      </w:pPr>
    </w:p>
    <w:p w14:paraId="4A3CAC7E" w14:textId="14B245B4" w:rsidR="00446DDE" w:rsidRDefault="00446DDE">
      <w:pPr>
        <w:keepNext/>
        <w:keepLines/>
        <w:spacing w:before="20" w:after="60" w:line="240" w:lineRule="exact"/>
        <w:rPr>
          <w:rFonts w:eastAsia="Arial"/>
          <w:b/>
          <w:sz w:val="19"/>
          <w:u w:val="single"/>
        </w:rPr>
      </w:pPr>
    </w:p>
    <w:p w14:paraId="1628BB66" w14:textId="33A9E397" w:rsidR="00446DDE" w:rsidRDefault="00446DDE">
      <w:pPr>
        <w:keepNext/>
        <w:keepLines/>
        <w:spacing w:before="20" w:after="60" w:line="240" w:lineRule="exact"/>
        <w:rPr>
          <w:rFonts w:eastAsia="Arial"/>
          <w:b/>
          <w:sz w:val="19"/>
          <w:u w:val="single"/>
        </w:rPr>
      </w:pPr>
    </w:p>
    <w:p w14:paraId="178CDFCA" w14:textId="12720A3F" w:rsidR="00446DDE" w:rsidRDefault="00446DDE">
      <w:pPr>
        <w:keepNext/>
        <w:keepLines/>
        <w:spacing w:before="20" w:after="60" w:line="240" w:lineRule="exact"/>
        <w:rPr>
          <w:rFonts w:eastAsia="Arial"/>
          <w:b/>
          <w:sz w:val="19"/>
          <w:u w:val="single"/>
        </w:rPr>
      </w:pPr>
    </w:p>
    <w:p w14:paraId="3BFFDFC4" w14:textId="6238239D" w:rsidR="00446DDE" w:rsidRDefault="00446DDE">
      <w:pPr>
        <w:keepNext/>
        <w:keepLines/>
        <w:spacing w:before="20" w:after="60" w:line="240" w:lineRule="exact"/>
        <w:rPr>
          <w:rFonts w:eastAsia="Arial"/>
          <w:b/>
          <w:sz w:val="19"/>
          <w:u w:val="single"/>
        </w:rPr>
      </w:pPr>
    </w:p>
    <w:p w14:paraId="1EBB2DD5" w14:textId="0DD9F828" w:rsidR="00446DDE" w:rsidRDefault="00446DDE">
      <w:pPr>
        <w:keepNext/>
        <w:keepLines/>
        <w:spacing w:before="20" w:after="60" w:line="240" w:lineRule="exact"/>
        <w:rPr>
          <w:rFonts w:eastAsia="Arial"/>
          <w:b/>
          <w:sz w:val="19"/>
          <w:u w:val="single"/>
        </w:rPr>
      </w:pPr>
    </w:p>
    <w:p w14:paraId="7E11DDB6" w14:textId="0E737E64" w:rsidR="00446DDE" w:rsidRDefault="00446DDE">
      <w:pPr>
        <w:keepNext/>
        <w:keepLines/>
        <w:spacing w:before="20" w:after="60" w:line="240" w:lineRule="exact"/>
        <w:rPr>
          <w:rFonts w:eastAsia="Arial"/>
          <w:b/>
          <w:sz w:val="19"/>
          <w:u w:val="single"/>
        </w:rPr>
      </w:pPr>
    </w:p>
    <w:p w14:paraId="7FC46BC3" w14:textId="2D6702D7" w:rsidR="00446DDE" w:rsidRDefault="00446DDE">
      <w:pPr>
        <w:keepNext/>
        <w:keepLines/>
        <w:spacing w:before="20" w:after="60" w:line="240" w:lineRule="exact"/>
        <w:rPr>
          <w:rFonts w:eastAsia="Arial"/>
          <w:b/>
          <w:sz w:val="19"/>
          <w:u w:val="single"/>
        </w:rPr>
      </w:pPr>
    </w:p>
    <w:p w14:paraId="63E4B444" w14:textId="57E47D74" w:rsidR="00446DDE" w:rsidRDefault="00446DDE">
      <w:pPr>
        <w:keepNext/>
        <w:keepLines/>
        <w:spacing w:before="20" w:after="60" w:line="240" w:lineRule="exact"/>
        <w:rPr>
          <w:rFonts w:eastAsia="Arial"/>
          <w:b/>
          <w:sz w:val="19"/>
          <w:u w:val="single"/>
        </w:rPr>
      </w:pPr>
    </w:p>
    <w:p w14:paraId="73ADA26E" w14:textId="673D4740" w:rsidR="00446DDE" w:rsidRDefault="00446DDE">
      <w:pPr>
        <w:keepNext/>
        <w:keepLines/>
        <w:spacing w:before="20" w:after="60" w:line="240" w:lineRule="exact"/>
        <w:rPr>
          <w:rFonts w:eastAsia="Arial"/>
          <w:b/>
          <w:sz w:val="19"/>
          <w:u w:val="single"/>
        </w:rPr>
      </w:pPr>
    </w:p>
    <w:p w14:paraId="34E354AB" w14:textId="1033E59D" w:rsidR="00446DDE" w:rsidRDefault="00446DDE">
      <w:pPr>
        <w:keepNext/>
        <w:keepLines/>
        <w:spacing w:before="20" w:after="60" w:line="240" w:lineRule="exact"/>
        <w:rPr>
          <w:rFonts w:eastAsia="Arial"/>
          <w:b/>
          <w:sz w:val="19"/>
          <w:u w:val="single"/>
        </w:rPr>
      </w:pPr>
    </w:p>
    <w:p w14:paraId="31FC6212" w14:textId="3A4B228F" w:rsidR="00446DDE" w:rsidRDefault="00446DDE">
      <w:pPr>
        <w:keepNext/>
        <w:keepLines/>
        <w:spacing w:before="20" w:after="60" w:line="240" w:lineRule="exact"/>
        <w:rPr>
          <w:rFonts w:eastAsia="Arial"/>
          <w:b/>
          <w:sz w:val="19"/>
          <w:u w:val="single"/>
        </w:rPr>
      </w:pPr>
    </w:p>
    <w:p w14:paraId="6F798F81" w14:textId="2583339D" w:rsidR="00446DDE" w:rsidRDefault="00446DDE">
      <w:pPr>
        <w:keepNext/>
        <w:keepLines/>
        <w:spacing w:before="20" w:after="60" w:line="240" w:lineRule="exact"/>
        <w:rPr>
          <w:rFonts w:eastAsia="Arial"/>
          <w:b/>
          <w:sz w:val="19"/>
          <w:u w:val="single"/>
        </w:rPr>
      </w:pPr>
    </w:p>
    <w:p w14:paraId="355FC94E" w14:textId="36BA82D0" w:rsidR="00446DDE" w:rsidRDefault="00446DDE">
      <w:pPr>
        <w:keepNext/>
        <w:keepLines/>
        <w:spacing w:before="20" w:after="60" w:line="240" w:lineRule="exact"/>
        <w:rPr>
          <w:rFonts w:eastAsia="Arial"/>
          <w:b/>
          <w:sz w:val="19"/>
          <w:u w:val="single"/>
        </w:rPr>
      </w:pPr>
    </w:p>
    <w:p w14:paraId="2C39385C" w14:textId="77777777" w:rsidR="00446DDE" w:rsidRDefault="00446DDE">
      <w:pPr>
        <w:keepNext/>
        <w:keepLines/>
        <w:spacing w:before="20" w:after="60" w:line="240" w:lineRule="exact"/>
      </w:pPr>
    </w:p>
    <w:p w14:paraId="103D05A4" w14:textId="3DA97976" w:rsidR="00896659" w:rsidRDefault="00896659" w:rsidP="00446DDE">
      <w:pPr>
        <w:spacing w:after="140" w:line="274" w:lineRule="exact"/>
        <w:ind w:left="540"/>
      </w:pPr>
    </w:p>
    <w:tbl>
      <w:tblPr>
        <w:tblW w:w="9274" w:type="dxa"/>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3053"/>
        <w:gridCol w:w="3053"/>
        <w:gridCol w:w="3168"/>
      </w:tblGrid>
      <w:tr w:rsidR="00896659" w14:paraId="001F5C7E" w14:textId="77777777">
        <w:trPr>
          <w:cantSplit/>
        </w:trPr>
        <w:tc>
          <w:tcPr>
            <w:tcW w:w="3053" w:type="dxa"/>
            <w:tcMar>
              <w:top w:w="15" w:type="dxa"/>
              <w:left w:w="25" w:type="dxa"/>
              <w:bottom w:w="30" w:type="dxa"/>
              <w:right w:w="25" w:type="dxa"/>
            </w:tcMar>
            <w:vAlign w:val="center"/>
          </w:tcPr>
          <w:p w14:paraId="09B1CC42" w14:textId="17AC2FE1" w:rsidR="00896659" w:rsidRDefault="00896659">
            <w:pPr>
              <w:spacing w:line="190" w:lineRule="exact"/>
              <w:jc w:val="center"/>
            </w:pPr>
          </w:p>
        </w:tc>
        <w:tc>
          <w:tcPr>
            <w:tcW w:w="3053" w:type="dxa"/>
            <w:tcMar>
              <w:top w:w="15" w:type="dxa"/>
              <w:left w:w="25" w:type="dxa"/>
              <w:bottom w:w="30" w:type="dxa"/>
              <w:right w:w="25" w:type="dxa"/>
            </w:tcMar>
            <w:vAlign w:val="center"/>
          </w:tcPr>
          <w:p w14:paraId="62A72727" w14:textId="5C364EEB" w:rsidR="00896659" w:rsidRDefault="00896659">
            <w:pPr>
              <w:spacing w:line="190" w:lineRule="exact"/>
              <w:jc w:val="center"/>
            </w:pPr>
          </w:p>
        </w:tc>
        <w:tc>
          <w:tcPr>
            <w:tcW w:w="3168" w:type="dxa"/>
            <w:tcMar>
              <w:top w:w="15" w:type="dxa"/>
              <w:left w:w="25" w:type="dxa"/>
              <w:bottom w:w="30" w:type="dxa"/>
              <w:right w:w="25" w:type="dxa"/>
            </w:tcMar>
            <w:vAlign w:val="center"/>
          </w:tcPr>
          <w:p w14:paraId="3117FBB0" w14:textId="638A0CC6" w:rsidR="00896659" w:rsidRDefault="00896659">
            <w:pPr>
              <w:spacing w:line="190" w:lineRule="exact"/>
              <w:jc w:val="center"/>
            </w:pPr>
          </w:p>
        </w:tc>
      </w:tr>
    </w:tbl>
    <w:p w14:paraId="4E2C012C" w14:textId="43B57DC4" w:rsidR="00896659" w:rsidRDefault="00896659">
      <w:pPr>
        <w:spacing w:line="20" w:lineRule="exact"/>
      </w:pPr>
    </w:p>
    <w:p w14:paraId="0935E60E" w14:textId="24A6A1EF" w:rsidR="00896659" w:rsidRDefault="00896659">
      <w:pPr>
        <w:spacing w:line="20" w:lineRule="exact"/>
      </w:pPr>
    </w:p>
    <w:sectPr w:rsidR="00896659" w:rsidSect="00034616">
      <w:footerReference w:type="default" r:id="rId20"/>
      <w:pgSz w:w="11909" w:h="16834"/>
      <w:pgMar w:top="2592" w:right="1066" w:bottom="3082" w:left="1670" w:header="149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BD6A4" w14:textId="77777777" w:rsidR="00FB24AB" w:rsidRDefault="00FB24AB">
      <w:pPr>
        <w:spacing w:line="240" w:lineRule="auto"/>
      </w:pPr>
      <w:r>
        <w:separator/>
      </w:r>
    </w:p>
  </w:endnote>
  <w:endnote w:type="continuationSeparator" w:id="0">
    <w:p w14:paraId="368EAD46" w14:textId="77777777" w:rsidR="00FB24AB" w:rsidRDefault="00FB24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1E1EB" w14:textId="77777777" w:rsidR="00896659" w:rsidRDefault="008966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30D1B" w14:textId="77777777" w:rsidR="00896659" w:rsidRDefault="008966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B0168" w14:textId="77777777" w:rsidR="00896659" w:rsidRDefault="0089665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AAF5E" w14:textId="77777777" w:rsidR="00896659" w:rsidRDefault="0089665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BDA8" w14:textId="77777777" w:rsidR="00896659" w:rsidRDefault="0089665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0680D" w14:textId="77777777" w:rsidR="00896659" w:rsidRDefault="0089665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15EEC" w14:textId="77777777" w:rsidR="00896659" w:rsidRDefault="0089665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BD5CE" w14:textId="77777777" w:rsidR="00896659" w:rsidRDefault="0089665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965D" w14:textId="77777777" w:rsidR="00896659" w:rsidRDefault="0089665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2FF85" w14:textId="77777777" w:rsidR="00896659" w:rsidRDefault="0089665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303C5" w14:textId="77777777" w:rsidR="00896659" w:rsidRDefault="00896659">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F7D44" w14:textId="77777777" w:rsidR="00896659" w:rsidRDefault="008966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9DFE0" w14:textId="77777777" w:rsidR="00FB24AB" w:rsidRDefault="00FB24AB">
      <w:pPr>
        <w:spacing w:line="240" w:lineRule="auto"/>
      </w:pPr>
      <w:r>
        <w:separator/>
      </w:r>
    </w:p>
  </w:footnote>
  <w:footnote w:type="continuationSeparator" w:id="0">
    <w:p w14:paraId="65409E05" w14:textId="77777777" w:rsidR="00FB24AB" w:rsidRDefault="00FB24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81C15" w14:textId="04B19AA0" w:rsidR="00896659" w:rsidRDefault="000D7C4A">
    <w:pPr>
      <w:pStyle w:val="Header"/>
      <w:pBdr>
        <w:bottom w:val="single" w:sz="16" w:space="3" w:color="222222"/>
      </w:pBdr>
      <w:spacing w:line="280" w:lineRule="exact"/>
      <w:ind w:left="-360" w:right="-144"/>
      <w:jc w:val="center"/>
    </w:pPr>
    <w:r>
      <w:rPr>
        <w:rFonts w:eastAsia="Arial"/>
        <w:b/>
        <w:u w:val="single"/>
      </w:rPr>
      <w:t xml:space="preserve">Inspection Report of </w:t>
    </w:r>
    <w:r w:rsidR="0037225B">
      <w:rPr>
        <w:rFonts w:eastAsia="Arial"/>
        <w:b/>
        <w:u w:val="single"/>
      </w:rPr>
      <w:t>{</w:t>
    </w:r>
    <w:proofErr w:type="spellStart"/>
    <w:r w:rsidR="0037225B">
      <w:rPr>
        <w:rFonts w:eastAsia="Arial"/>
        <w:b/>
        <w:u w:val="single"/>
      </w:rPr>
      <w:t>manufacturerName</w:t>
    </w:r>
    <w:proofErr w:type="spellEnd"/>
    <w:r w:rsidR="0037225B">
      <w:rPr>
        <w:rFonts w:eastAsia="Arial"/>
        <w:b/>
        <w:u w:val="single"/>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0C519B"/>
    <w:multiLevelType w:val="singleLevel"/>
    <w:tmpl w:val="CEB6D110"/>
    <w:lvl w:ilvl="0">
      <w:start w:val="1"/>
      <w:numFmt w:val="decimal"/>
      <w:pStyle w:val="ListBullet"/>
      <w:lvlText w:val="%1."/>
      <w:lvlJc w:val="left"/>
      <w:pPr>
        <w:tabs>
          <w:tab w:val="num" w:pos="540"/>
        </w:tabs>
        <w:ind w:left="540" w:hanging="300"/>
      </w:pPr>
      <w:rPr>
        <w:rFonts w:ascii="Arial" w:hAnsi="Arial"/>
      </w:rPr>
    </w:lvl>
  </w:abstractNum>
  <w:abstractNum w:abstractNumId="10" w15:restartNumberingAfterBreak="0">
    <w:nsid w:val="18EC3BF0"/>
    <w:multiLevelType w:val="singleLevel"/>
    <w:tmpl w:val="729C6090"/>
    <w:lvl w:ilvl="0">
      <w:start w:val="1"/>
      <w:numFmt w:val="bullet"/>
      <w:lvlText w:val="➢"/>
      <w:lvlJc w:val="left"/>
      <w:pPr>
        <w:tabs>
          <w:tab w:val="num" w:pos="540"/>
        </w:tabs>
        <w:ind w:left="540" w:hanging="300"/>
      </w:pPr>
      <w:rPr>
        <w:rFonts w:ascii="Arial" w:hAnsi="Arial"/>
      </w:rPr>
    </w:lvl>
  </w:abstractNum>
  <w:abstractNum w:abstractNumId="11" w15:restartNumberingAfterBreak="0">
    <w:nsid w:val="23B34E6C"/>
    <w:multiLevelType w:val="singleLevel"/>
    <w:tmpl w:val="9800C174"/>
    <w:lvl w:ilvl="0">
      <w:start w:val="1"/>
      <w:numFmt w:val="decimal"/>
      <w:lvlText w:val="%1."/>
      <w:lvlJc w:val="left"/>
      <w:pPr>
        <w:tabs>
          <w:tab w:val="num" w:pos="540"/>
        </w:tabs>
        <w:ind w:left="540" w:hanging="300"/>
      </w:pPr>
      <w:rPr>
        <w:rFonts w:ascii="Arial" w:hAnsi="Arial"/>
      </w:rPr>
    </w:lvl>
  </w:abstractNum>
  <w:abstractNum w:abstractNumId="12" w15:restartNumberingAfterBreak="0">
    <w:nsid w:val="404F69C8"/>
    <w:multiLevelType w:val="singleLevel"/>
    <w:tmpl w:val="D0447778"/>
    <w:lvl w:ilvl="0">
      <w:start w:val="1"/>
      <w:numFmt w:val="decimal"/>
      <w:lvlText w:val="%1."/>
      <w:lvlJc w:val="left"/>
      <w:pPr>
        <w:tabs>
          <w:tab w:val="num" w:pos="540"/>
        </w:tabs>
        <w:ind w:left="540" w:hanging="300"/>
      </w:pPr>
      <w:rPr>
        <w:rFonts w:ascii="Arial" w:hAnsi="Arial"/>
      </w:rPr>
    </w:lvl>
  </w:abstractNum>
  <w:abstractNum w:abstractNumId="13" w15:restartNumberingAfterBreak="0">
    <w:nsid w:val="6142633A"/>
    <w:multiLevelType w:val="singleLevel"/>
    <w:tmpl w:val="E918C288"/>
    <w:lvl w:ilvl="0">
      <w:start w:val="1"/>
      <w:numFmt w:val="decimal"/>
      <w:lvlText w:val="%1."/>
      <w:lvlJc w:val="left"/>
      <w:pPr>
        <w:tabs>
          <w:tab w:val="num" w:pos="540"/>
        </w:tabs>
        <w:ind w:left="540" w:hanging="300"/>
      </w:pPr>
      <w:rPr>
        <w:rFonts w:ascii="Arial" w:hAnsi="Arial"/>
      </w:rPr>
    </w:lvl>
  </w:abstractNum>
  <w:abstractNum w:abstractNumId="14" w15:restartNumberingAfterBreak="0">
    <w:nsid w:val="6C677BBE"/>
    <w:multiLevelType w:val="singleLevel"/>
    <w:tmpl w:val="042E9100"/>
    <w:lvl w:ilvl="0">
      <w:start w:val="6"/>
      <w:numFmt w:val="decimal"/>
      <w:lvlText w:val="%1."/>
      <w:lvlJc w:val="left"/>
      <w:pPr>
        <w:tabs>
          <w:tab w:val="num" w:pos="540"/>
        </w:tabs>
        <w:ind w:left="540" w:hanging="300"/>
      </w:pPr>
      <w:rPr>
        <w:rFonts w:ascii="Arial" w:hAnsi="Arial"/>
      </w:rPr>
    </w:lvl>
  </w:abstractNum>
  <w:abstractNum w:abstractNumId="15" w15:restartNumberingAfterBreak="0">
    <w:nsid w:val="79725783"/>
    <w:multiLevelType w:val="hybridMultilevel"/>
    <w:tmpl w:val="361054A8"/>
    <w:lvl w:ilvl="0" w:tplc="447A691E">
      <w:start w:val="1"/>
      <w:numFmt w:val="decimal"/>
      <w:lvlText w:val="%1."/>
      <w:lvlJc w:val="left"/>
      <w:pPr>
        <w:ind w:left="624" w:hanging="360"/>
      </w:pPr>
      <w:rPr>
        <w:rFonts w:eastAsia="Arial" w:hint="default"/>
        <w:b/>
        <w:sz w:val="19"/>
      </w:rPr>
    </w:lvl>
    <w:lvl w:ilvl="1" w:tplc="40090019" w:tentative="1">
      <w:start w:val="1"/>
      <w:numFmt w:val="lowerLetter"/>
      <w:lvlText w:val="%2."/>
      <w:lvlJc w:val="left"/>
      <w:pPr>
        <w:ind w:left="1344" w:hanging="360"/>
      </w:pPr>
    </w:lvl>
    <w:lvl w:ilvl="2" w:tplc="4009001B" w:tentative="1">
      <w:start w:val="1"/>
      <w:numFmt w:val="lowerRoman"/>
      <w:lvlText w:val="%3."/>
      <w:lvlJc w:val="right"/>
      <w:pPr>
        <w:ind w:left="2064" w:hanging="180"/>
      </w:pPr>
    </w:lvl>
    <w:lvl w:ilvl="3" w:tplc="4009000F" w:tentative="1">
      <w:start w:val="1"/>
      <w:numFmt w:val="decimal"/>
      <w:lvlText w:val="%4."/>
      <w:lvlJc w:val="left"/>
      <w:pPr>
        <w:ind w:left="2784" w:hanging="360"/>
      </w:pPr>
    </w:lvl>
    <w:lvl w:ilvl="4" w:tplc="40090019" w:tentative="1">
      <w:start w:val="1"/>
      <w:numFmt w:val="lowerLetter"/>
      <w:lvlText w:val="%5."/>
      <w:lvlJc w:val="left"/>
      <w:pPr>
        <w:ind w:left="3504" w:hanging="360"/>
      </w:pPr>
    </w:lvl>
    <w:lvl w:ilvl="5" w:tplc="4009001B" w:tentative="1">
      <w:start w:val="1"/>
      <w:numFmt w:val="lowerRoman"/>
      <w:lvlText w:val="%6."/>
      <w:lvlJc w:val="right"/>
      <w:pPr>
        <w:ind w:left="4224" w:hanging="180"/>
      </w:pPr>
    </w:lvl>
    <w:lvl w:ilvl="6" w:tplc="4009000F" w:tentative="1">
      <w:start w:val="1"/>
      <w:numFmt w:val="decimal"/>
      <w:lvlText w:val="%7."/>
      <w:lvlJc w:val="left"/>
      <w:pPr>
        <w:ind w:left="4944" w:hanging="360"/>
      </w:pPr>
    </w:lvl>
    <w:lvl w:ilvl="7" w:tplc="40090019" w:tentative="1">
      <w:start w:val="1"/>
      <w:numFmt w:val="lowerLetter"/>
      <w:lvlText w:val="%8."/>
      <w:lvlJc w:val="left"/>
      <w:pPr>
        <w:ind w:left="5664" w:hanging="360"/>
      </w:pPr>
    </w:lvl>
    <w:lvl w:ilvl="8" w:tplc="4009001B" w:tentative="1">
      <w:start w:val="1"/>
      <w:numFmt w:val="lowerRoman"/>
      <w:lvlText w:val="%9."/>
      <w:lvlJc w:val="right"/>
      <w:pPr>
        <w:ind w:left="6384" w:hanging="180"/>
      </w:pPr>
    </w:lvl>
  </w:abstractNum>
  <w:num w:numId="1" w16cid:durableId="1961447478">
    <w:abstractNumId w:val="9"/>
  </w:num>
  <w:num w:numId="2" w16cid:durableId="15335669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E80"/>
    <w:rsid w:val="00034616"/>
    <w:rsid w:val="000557B3"/>
    <w:rsid w:val="0006063C"/>
    <w:rsid w:val="000D7C4A"/>
    <w:rsid w:val="0011667D"/>
    <w:rsid w:val="0012456A"/>
    <w:rsid w:val="0015074B"/>
    <w:rsid w:val="00151065"/>
    <w:rsid w:val="00152454"/>
    <w:rsid w:val="001A2B82"/>
    <w:rsid w:val="0023019C"/>
    <w:rsid w:val="002713F0"/>
    <w:rsid w:val="0029639D"/>
    <w:rsid w:val="002B22F6"/>
    <w:rsid w:val="002B429C"/>
    <w:rsid w:val="002F3834"/>
    <w:rsid w:val="00301DE2"/>
    <w:rsid w:val="00326F90"/>
    <w:rsid w:val="0037225B"/>
    <w:rsid w:val="00372857"/>
    <w:rsid w:val="00376776"/>
    <w:rsid w:val="00380A67"/>
    <w:rsid w:val="003814B2"/>
    <w:rsid w:val="00391303"/>
    <w:rsid w:val="003F06C3"/>
    <w:rsid w:val="00420476"/>
    <w:rsid w:val="004208D4"/>
    <w:rsid w:val="00446DDE"/>
    <w:rsid w:val="004A1795"/>
    <w:rsid w:val="00531437"/>
    <w:rsid w:val="005458D2"/>
    <w:rsid w:val="005D2768"/>
    <w:rsid w:val="005E697A"/>
    <w:rsid w:val="00614CB4"/>
    <w:rsid w:val="00624B67"/>
    <w:rsid w:val="00636494"/>
    <w:rsid w:val="0068705F"/>
    <w:rsid w:val="00697004"/>
    <w:rsid w:val="006C0316"/>
    <w:rsid w:val="006D4BA6"/>
    <w:rsid w:val="006F309C"/>
    <w:rsid w:val="00713252"/>
    <w:rsid w:val="00725D8D"/>
    <w:rsid w:val="007A568A"/>
    <w:rsid w:val="007D3AA0"/>
    <w:rsid w:val="007F3336"/>
    <w:rsid w:val="0080478D"/>
    <w:rsid w:val="00855FB0"/>
    <w:rsid w:val="0086682A"/>
    <w:rsid w:val="00896659"/>
    <w:rsid w:val="008B3447"/>
    <w:rsid w:val="008E176C"/>
    <w:rsid w:val="00924E7B"/>
    <w:rsid w:val="00972C53"/>
    <w:rsid w:val="0097443E"/>
    <w:rsid w:val="00980165"/>
    <w:rsid w:val="00992AB4"/>
    <w:rsid w:val="009A0D77"/>
    <w:rsid w:val="009F1457"/>
    <w:rsid w:val="00A62878"/>
    <w:rsid w:val="00A64651"/>
    <w:rsid w:val="00AA1199"/>
    <w:rsid w:val="00AA1D8D"/>
    <w:rsid w:val="00AC4D31"/>
    <w:rsid w:val="00AE51F5"/>
    <w:rsid w:val="00AF4DAD"/>
    <w:rsid w:val="00B15452"/>
    <w:rsid w:val="00B325FE"/>
    <w:rsid w:val="00B47730"/>
    <w:rsid w:val="00B80434"/>
    <w:rsid w:val="00B9344E"/>
    <w:rsid w:val="00B93BA6"/>
    <w:rsid w:val="00BF3EAC"/>
    <w:rsid w:val="00C41BDE"/>
    <w:rsid w:val="00CB0664"/>
    <w:rsid w:val="00CF7F8F"/>
    <w:rsid w:val="00D135E8"/>
    <w:rsid w:val="00D377E9"/>
    <w:rsid w:val="00D46B53"/>
    <w:rsid w:val="00D46FDB"/>
    <w:rsid w:val="00D77663"/>
    <w:rsid w:val="00D85A17"/>
    <w:rsid w:val="00E004D9"/>
    <w:rsid w:val="00ED039C"/>
    <w:rsid w:val="00ED31ED"/>
    <w:rsid w:val="00EF3567"/>
    <w:rsid w:val="00F13221"/>
    <w:rsid w:val="00F36C0C"/>
    <w:rsid w:val="00F7198B"/>
    <w:rsid w:val="00F7313B"/>
    <w:rsid w:val="00F80088"/>
    <w:rsid w:val="00F92018"/>
    <w:rsid w:val="00FA5266"/>
    <w:rsid w:val="00FB24AB"/>
    <w:rsid w:val="00FC693F"/>
    <w:rsid w:val="00FD44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2CE04"/>
  <w14:defaultImageDpi w14:val="300"/>
  <w15:docId w15:val="{9F6CA3C9-3C3F-4868-B945-A84637FC0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8" w:lineRule="exact"/>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footer" Target="footer10.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13</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Inspection Report of M/s Q-Line Biotech Private Limited - Editable OCR Copy</vt:lpstr>
    </vt:vector>
  </TitlesOfParts>
  <Manager/>
  <Company/>
  <LinksUpToDate>false</LinksUpToDate>
  <CharactersWithSpaces>2235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Inspection Report of M/s Q-Line Biotech Private Limited - Editable OCR Copy</dc:title>
  <dc:subject>Editable OCR reconstruction of the CDSCO inspection report</dc:subject>
  <dc:creator>Aryan Karki</dc:creator>
  <cp:keywords>CDSCO, inspection report, editable OCR</cp:keywords>
  <dc:description>generated by python-docx</dc:description>
  <cp:lastModifiedBy>Sujal kesharwani</cp:lastModifiedBy>
  <cp:revision>6</cp:revision>
  <dcterms:created xsi:type="dcterms:W3CDTF">2026-08-08T15:29:00Z</dcterms:created>
  <dcterms:modified xsi:type="dcterms:W3CDTF">2026-08-21T11:25:00Z</dcterms:modified>
  <cp:category/>
</cp:coreProperties>
</file>