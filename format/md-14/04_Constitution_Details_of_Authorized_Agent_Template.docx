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CONSTITUTION DETAILS OF THE AUTHORISED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Legal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{authorizedAgentName}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Constitution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{agentConstitution}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Registration / CIN / LLPIN / No.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{agentRegistrationNumber}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Registered Office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{agentRegisteredOfficeAddress}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Licence / Registration Reference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{agentLicenceReference}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Governing / Ownership Persons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/>
        </w:trPr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S.N.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Name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Capacity / Role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Identifier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{personName}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{personCapacity}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{personIdentifier}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 /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/ digitally signed as applicable]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