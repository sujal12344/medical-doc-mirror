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2" w:lineRule="auto"/>
        <w:jc w:val="center"/>
      </w:pPr>
      <w:r>
        <w:rPr>
          <w:rFonts w:ascii="Times New Roman" w:hAnsi="Times New Roman" w:eastAsia="Times New Roman"/>
          <w:b/>
          <w:sz w:val="26"/>
        </w:rPr>
        <w:t>GOVERNMENT FEE PAYMENT DECLARATION / CHALLAN SUPPORTING DOCUMENT</w:t>
      </w:r>
    </w:p>
    <w:p>
      <w:pPr>
        <w:spacing w:after="120" w:before="0" w:line="252" w:lineRule="auto"/>
        <w:jc w:val="center"/>
      </w:pPr>
      <w:r>
        <w:rPr>
          <w:rFonts w:ascii="Times New Roman" w:hAnsi="Times New Roman" w:eastAsia="Times New Roman"/>
          <w:b/>
          <w:sz w:val="21"/>
        </w:rPr>
        <w:t>Form MD-22 – Clinical Investigation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To,</w:t>
      </w:r>
    </w:p>
    <w:p>
      <w:pPr>
        <w:spacing w:after="20" w:before="0" w:line="252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{applicationDate}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/>
          <w:sz w:val="22"/>
        </w:rPr>
        <w:t>The Drug Controller General of India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/>
          <w:sz w:val="22"/>
        </w:rPr>
        <w:t>CDSCO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FDA Bhavan, ITO, Kotla Road,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New Delhi: -110002</w:t>
      </w:r>
    </w:p>
    <w:p>
      <w:pPr>
        <w:spacing w:after="100" w:before="0" w:line="252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India</w:t>
      </w:r>
    </w:p>
    <w:p>
      <w:pPr>
        <w:spacing w:after="100" w:before="0" w:line="252" w:lineRule="auto"/>
        <w:jc w:val="left"/>
      </w:pPr>
      <w:r>
        <w:rPr>
          <w:rFonts w:ascii="Times New Roman" w:hAnsi="Times New Roman" w:eastAsia="Times New Roman"/>
          <w:b/>
          <w:sz w:val="22"/>
        </w:rPr>
        <w:t>To Whomsoever It May Concern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2"/>
        </w:rPr>
        <w:t xml:space="preserve">We </w:t>
      </w:r>
      <w:r>
        <w:rPr>
          <w:rFonts w:ascii="Times New Roman" w:hAnsi="Times New Roman" w:eastAsia="Times New Roman"/>
          <w:b/>
          <w:sz w:val="22"/>
        </w:rPr>
        <w:t>{applicantName}</w:t>
      </w:r>
      <w:r>
        <w:rPr>
          <w:rFonts w:ascii="Times New Roman" w:hAnsi="Times New Roman" w:eastAsia="Times New Roman"/>
          <w:b w:val="0"/>
          <w:sz w:val="22"/>
        </w:rPr>
        <w:t xml:space="preserve">, </w:t>
      </w:r>
      <w:r>
        <w:rPr>
          <w:rFonts w:ascii="Times New Roman" w:hAnsi="Times New Roman" w:eastAsia="Times New Roman"/>
          <w:b w:val="0"/>
          <w:sz w:val="22"/>
        </w:rPr>
        <w:t>{sponsorAddress}</w:t>
      </w:r>
      <w:r>
        <w:rPr>
          <w:rFonts w:ascii="Times New Roman" w:hAnsi="Times New Roman" w:eastAsia="Times New Roman"/>
          <w:b w:val="0"/>
          <w:sz w:val="22"/>
        </w:rPr>
        <w:t xml:space="preserve">, Telephone No.: </w:t>
      </w:r>
      <w:r>
        <w:rPr>
          <w:rFonts w:ascii="Times New Roman" w:hAnsi="Times New Roman" w:eastAsia="Times New Roman"/>
          <w:b/>
          <w:sz w:val="22"/>
        </w:rPr>
        <w:t>{sponsorContactNumber}</w:t>
      </w:r>
      <w:r>
        <w:rPr>
          <w:rFonts w:ascii="Times New Roman" w:hAnsi="Times New Roman" w:eastAsia="Times New Roman"/>
          <w:b w:val="0"/>
          <w:sz w:val="22"/>
        </w:rPr>
        <w:t xml:space="preserve">, Email: </w:t>
      </w:r>
      <w:r>
        <w:rPr>
          <w:rFonts w:ascii="Times New Roman" w:hAnsi="Times New Roman" w:eastAsia="Times New Roman"/>
          <w:b/>
          <w:sz w:val="22"/>
        </w:rPr>
        <w:t>{sponsorEmailAddress}</w:t>
      </w:r>
      <w:r>
        <w:rPr>
          <w:rFonts w:ascii="Times New Roman" w:hAnsi="Times New Roman" w:eastAsia="Times New Roman"/>
          <w:b w:val="0"/>
          <w:sz w:val="22"/>
        </w:rPr>
        <w:t xml:space="preserve"> hereby declare that Government Fee is paid as per the Drugs &amp; Cosmetics Act, 1940 and the Rules made thereunder through the registered Online Portal only, in connection with the application in Form MD-22 for permission to conduct clinical investigation of an investigational medical device.</w:t>
      </w:r>
    </w:p>
    <w:p>
      <w:pPr>
        <w:spacing w:after="60" w:before="0" w:line="252" w:lineRule="auto"/>
        <w:jc w:val="left"/>
      </w:pPr>
      <w:r>
        <w:rPr>
          <w:rFonts w:ascii="Times New Roman" w:hAnsi="Times New Roman" w:eastAsia="Times New Roman"/>
          <w:b/>
          <w:sz w:val="22"/>
        </w:rPr>
        <w:t>Fee Payment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5112"/>
        <w:gridCol w:w="5112"/>
      </w:tblGrid>
      <w:tr>
        <w:tc>
          <w:tcPr>
            <w:tcW w:type="dxa" w:w="4032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Application Form</w:t>
            </w:r>
          </w:p>
        </w:tc>
        <w:tc>
          <w:tcPr>
            <w:tcW w:type="dxa" w:w="705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Form MD-22</w:t>
            </w:r>
          </w:p>
        </w:tc>
      </w:tr>
      <w:tr>
        <w:tc>
          <w:tcPr>
            <w:tcW w:type="dxa" w:w="4032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Study Title</w:t>
            </w:r>
          </w:p>
        </w:tc>
        <w:tc>
          <w:tcPr>
            <w:tcW w:type="dxa" w:w="705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{studyTitle}</w:t>
            </w:r>
          </w:p>
        </w:tc>
      </w:tr>
      <w:tr>
        <w:tc>
          <w:tcPr>
            <w:tcW w:type="dxa" w:w="4032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Fee Amount (Rs.)</w:t>
            </w:r>
          </w:p>
        </w:tc>
        <w:tc>
          <w:tcPr>
            <w:tcW w:type="dxa" w:w="705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{feeAmount}</w:t>
            </w:r>
          </w:p>
        </w:tc>
      </w:tr>
      <w:tr>
        <w:tc>
          <w:tcPr>
            <w:tcW w:type="dxa" w:w="4032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Fee Paid On</w:t>
            </w:r>
          </w:p>
        </w:tc>
        <w:tc>
          <w:tcPr>
            <w:tcW w:type="dxa" w:w="705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{feePaidDate}</w:t>
            </w:r>
          </w:p>
        </w:tc>
      </w:tr>
      <w:tr>
        <w:tc>
          <w:tcPr>
            <w:tcW w:type="dxa" w:w="4032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Receipt / Challan / Transaction ID</w:t>
            </w:r>
          </w:p>
        </w:tc>
        <w:tc>
          <w:tcPr>
            <w:tcW w:type="dxa" w:w="705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{feeReferenceNumber}</w:t>
            </w:r>
          </w:p>
        </w:tc>
      </w:tr>
    </w:tbl>
    <w:p>
      <w:pPr>
        <w:spacing w:after="180" w:before="100" w:line="252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This declaration is submitted as supporting evidence of fee payment for the above Form MD-22 application.</w:t>
      </w:r>
    </w:p>
    <w:p>
      <w:pPr>
        <w:spacing w:after="20" w:before="0" w:line="252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For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/>
          <w:sz w:val="22"/>
        </w:rPr>
        <w:t>{applicantName}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{authorisedSignatoryName}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{authorisedSignatoryDesignation}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Signature: ______________________________</w:t>
      </w: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/>
          <w:b w:val="0"/>
          <w:sz w:val="20"/>
        </w:rPr>
        <w:t>[To be signed digitally]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7"/>
      </w:rPr>
      <w:t>Form MD-22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sz w:val="17"/>
      </w:rPr>
      <w:t>MD-22 | Government Fee Payment Declaration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