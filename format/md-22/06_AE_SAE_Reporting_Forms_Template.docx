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 w:val="0"/>
        <w:spacing w:before="0" w:after="60" w:line="252" w:lineRule="auto"/>
        <w:jc w:val="center"/>
      </w:pPr>
      <w:r>
        <w:rPr>
          <w:rFonts w:ascii="Times New Roman" w:hAnsi="Times New Roman" w:cs="Times New Roman"/>
          <w:b/>
          <w:i w:val="0"/>
          <w:vanish w:val="0"/>
          <w:color w:val="000000"/>
          <w:sz w:val="32"/>
        </w:rPr>
        <w:t>ADVERSE EVENT AND SERIOUS ADVERSE EVENT REPORTING FORMS</w:t>
      </w:r>
    </w:p>
    <w:p>
      <w:pPr>
        <w:keepNext/>
        <w:keepLines w:val="0"/>
        <w:spacing w:before="0" w:after="240" w:line="252" w:lineRule="auto"/>
        <w:jc w:val="center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2"/>
        </w:rPr>
        <w:t>Form MD-22 Clinical Investigation</w:t>
      </w: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2300"/>
        <w:gridCol w:w="6606"/>
      </w:tblGrid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Study title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{studyTitle}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CIP number / version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{cipNumber} | {cipVersionDate}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Sponsor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{applicantName}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Site / Principal Investigator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{clinicalSiteName} | {principalInvestigatorName}</w:t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p>
      <w:pPr>
        <w:pStyle w:val="Heading1"/>
      </w:pPr>
      <w:r>
        <w:t>FORM A - ADVERSE EVENT / ADVERSE DEVICE EFFECT</w:t>
      </w:r>
    </w:p>
    <w:p>
      <w:pPr>
        <w:pStyle w:val="Heading1"/>
      </w:pPr>
      <w:r>
        <w:t>A1. Report Identification</w:t>
      </w: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2700"/>
        <w:gridCol w:w="6206"/>
      </w:tblGrid>
      <w:tr>
        <w:trPr>
          <w:cantSplit w:val="true"/>
        </w:trPr>
        <w:tc>
          <w:tcPr>
            <w:tcW w:type="dxa" w:w="27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7"/>
              </w:rPr>
              <w:t>Report status</w:t>
            </w:r>
          </w:p>
        </w:tc>
        <w:tc>
          <w:tcPr>
            <w:tcW w:type="dxa" w:w="62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[ ] Initial   [ ] Follow-up   [ ] Final</w:t>
            </w:r>
          </w:p>
        </w:tc>
      </w:tr>
      <w:tr>
        <w:trPr>
          <w:cantSplit w:val="true"/>
        </w:trPr>
        <w:tc>
          <w:tcPr>
            <w:tcW w:type="dxa" w:w="27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7"/>
              </w:rPr>
              <w:t>Site number / subject ID</w:t>
            </w:r>
          </w:p>
        </w:tc>
        <w:tc>
          <w:tcPr>
            <w:tcW w:type="dxa" w:w="62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____________________________________________</w:t>
            </w:r>
          </w:p>
        </w:tc>
      </w:tr>
      <w:tr>
        <w:trPr>
          <w:cantSplit w:val="true"/>
        </w:trPr>
        <w:tc>
          <w:tcPr>
            <w:tcW w:type="dxa" w:w="27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7"/>
              </w:rPr>
              <w:t>Event term</w:t>
            </w:r>
          </w:p>
        </w:tc>
        <w:tc>
          <w:tcPr>
            <w:tcW w:type="dxa" w:w="62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____________________________________________</w:t>
            </w:r>
          </w:p>
        </w:tc>
      </w:tr>
      <w:tr>
        <w:trPr>
          <w:cantSplit w:val="true"/>
        </w:trPr>
        <w:tc>
          <w:tcPr>
            <w:tcW w:type="dxa" w:w="27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7"/>
              </w:rPr>
              <w:t>Date/time reported to site</w:t>
            </w:r>
          </w:p>
        </w:tc>
        <w:tc>
          <w:tcPr>
            <w:tcW w:type="dxa" w:w="62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____________________________________________</w:t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p>
      <w:pPr>
        <w:pStyle w:val="Heading1"/>
      </w:pPr>
      <w:r>
        <w:t>A2. Event Details</w:t>
      </w: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2700"/>
        <w:gridCol w:w="6206"/>
      </w:tblGrid>
      <w:tr>
        <w:trPr>
          <w:cantSplit w:val="true"/>
        </w:trPr>
        <w:tc>
          <w:tcPr>
            <w:tcW w:type="dxa" w:w="27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7"/>
              </w:rPr>
              <w:t>Onset date/time</w:t>
            </w:r>
          </w:p>
        </w:tc>
        <w:tc>
          <w:tcPr>
            <w:tcW w:type="dxa" w:w="62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____________________________________________</w:t>
            </w:r>
          </w:p>
        </w:tc>
      </w:tr>
      <w:tr>
        <w:trPr>
          <w:cantSplit w:val="true"/>
        </w:trPr>
        <w:tc>
          <w:tcPr>
            <w:tcW w:type="dxa" w:w="27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7"/>
              </w:rPr>
              <w:t>Stop date/time / ongoing</w:t>
            </w:r>
          </w:p>
        </w:tc>
        <w:tc>
          <w:tcPr>
            <w:tcW w:type="dxa" w:w="62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____________________________________________</w:t>
            </w:r>
          </w:p>
        </w:tc>
      </w:tr>
      <w:tr>
        <w:trPr>
          <w:cantSplit w:val="true"/>
        </w:trPr>
        <w:tc>
          <w:tcPr>
            <w:tcW w:type="dxa" w:w="27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7"/>
              </w:rPr>
              <w:t>Description, body site and severity</w:t>
            </w:r>
          </w:p>
        </w:tc>
        <w:tc>
          <w:tcPr>
            <w:tcW w:type="dxa" w:w="62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br/>
              <w:br/>
              <w:br/>
            </w:r>
          </w:p>
        </w:tc>
      </w:tr>
      <w:tr>
        <w:trPr>
          <w:cantSplit w:val="true"/>
        </w:trPr>
        <w:tc>
          <w:tcPr>
            <w:tcW w:type="dxa" w:w="27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7"/>
              </w:rPr>
              <w:t>Seriousness</w:t>
            </w:r>
          </w:p>
        </w:tc>
        <w:tc>
          <w:tcPr>
            <w:tcW w:type="dxa" w:w="62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[ ] Non-serious   [ ] Serious - complete Form B</w:t>
            </w:r>
          </w:p>
        </w:tc>
      </w:tr>
      <w:tr>
        <w:trPr>
          <w:cantSplit w:val="true"/>
        </w:trPr>
        <w:tc>
          <w:tcPr>
            <w:tcW w:type="dxa" w:w="27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7"/>
              </w:rPr>
              <w:t>Relationship to investigational device</w:t>
            </w:r>
          </w:p>
        </w:tc>
        <w:tc>
          <w:tcPr>
            <w:tcW w:type="dxa" w:w="62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[ ] Not related  [ ] Unlikely  [ ] Possible  [ ] Probable  [ ] Causal</w:t>
            </w:r>
          </w:p>
        </w:tc>
      </w:tr>
      <w:tr>
        <w:trPr>
          <w:cantSplit w:val="true"/>
        </w:trPr>
        <w:tc>
          <w:tcPr>
            <w:tcW w:type="dxa" w:w="27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7"/>
              </w:rPr>
              <w:t>Action taken with device</w:t>
            </w:r>
          </w:p>
        </w:tc>
        <w:tc>
          <w:tcPr>
            <w:tcW w:type="dxa" w:w="62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[ ] None  [ ] Interrupted  [ ] Removed  [ ] Replaced  [ ] Other: __________</w:t>
            </w:r>
          </w:p>
        </w:tc>
      </w:tr>
      <w:tr>
        <w:trPr>
          <w:cantSplit w:val="true"/>
        </w:trPr>
        <w:tc>
          <w:tcPr>
            <w:tcW w:type="dxa" w:w="27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7"/>
              </w:rPr>
              <w:t>Treatment / corrective action</w:t>
            </w:r>
          </w:p>
        </w:tc>
        <w:tc>
          <w:tcPr>
            <w:tcW w:type="dxa" w:w="62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br/>
              <w:br/>
            </w:r>
          </w:p>
        </w:tc>
      </w:tr>
      <w:tr>
        <w:trPr>
          <w:cantSplit w:val="true"/>
        </w:trPr>
        <w:tc>
          <w:tcPr>
            <w:tcW w:type="dxa" w:w="27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7"/>
              </w:rPr>
              <w:t>Outcome</w:t>
            </w:r>
          </w:p>
        </w:tc>
        <w:tc>
          <w:tcPr>
            <w:tcW w:type="dxa" w:w="62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[ ] Recovered  [ ] Recovering  [ ] Not recovered  [ ] Sequelae  [ ] Fatal  [ ] Unknown</w:t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p>
      <w:r>
        <w:br w:type="page"/>
      </w:r>
    </w:p>
    <w:p>
      <w:pPr>
        <w:pStyle w:val="Heading1"/>
      </w:pPr>
      <w:r>
        <w:t>FORM A - ADVERSE EVENT / ADVERSE DEVICE EFFECT (continued)</w:t>
      </w:r>
    </w:p>
    <w:p>
      <w:pPr>
        <w:pStyle w:val="Heading1"/>
      </w:pPr>
      <w:r>
        <w:t>A3. Reporting and Assessment</w:t>
      </w: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2700"/>
        <w:gridCol w:w="6206"/>
      </w:tblGrid>
      <w:tr>
        <w:trPr>
          <w:cantSplit w:val="true"/>
        </w:trPr>
        <w:tc>
          <w:tcPr>
            <w:tcW w:type="dxa" w:w="27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7"/>
              </w:rPr>
              <w:t>Device-deficiency involved</w:t>
            </w:r>
          </w:p>
        </w:tc>
        <w:tc>
          <w:tcPr>
            <w:tcW w:type="dxa" w:w="62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[ ] No   [ ] Yes - describe: __________________________</w:t>
            </w:r>
          </w:p>
        </w:tc>
      </w:tr>
      <w:tr>
        <w:trPr>
          <w:cantSplit w:val="true"/>
        </w:trPr>
        <w:tc>
          <w:tcPr>
            <w:tcW w:type="dxa" w:w="27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7"/>
              </w:rPr>
              <w:t>Reported to Sponsor</w:t>
            </w:r>
          </w:p>
        </w:tc>
        <w:tc>
          <w:tcPr>
            <w:tcW w:type="dxa" w:w="62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Date/time: __________________  By: __________________</w:t>
            </w:r>
          </w:p>
        </w:tc>
      </w:tr>
      <w:tr>
        <w:trPr>
          <w:cantSplit w:val="true"/>
        </w:trPr>
        <w:tc>
          <w:tcPr>
            <w:tcW w:type="dxa" w:w="27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7"/>
              </w:rPr>
              <w:t>Reported to Ethics Committee / CLA, if required</w:t>
            </w:r>
          </w:p>
        </w:tc>
        <w:tc>
          <w:tcPr>
            <w:tcW w:type="dxa" w:w="62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Date/time: __________________  Reference: __________</w:t>
            </w:r>
          </w:p>
        </w:tc>
      </w:tr>
      <w:tr>
        <w:trPr>
          <w:cantSplit w:val="true"/>
        </w:trPr>
        <w:tc>
          <w:tcPr>
            <w:tcW w:type="dxa" w:w="27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7"/>
              </w:rPr>
              <w:t>Investigator assessment</w:t>
            </w:r>
          </w:p>
        </w:tc>
        <w:tc>
          <w:tcPr>
            <w:tcW w:type="dxa" w:w="62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br/>
              <w:br/>
              <w:br/>
              <w:br/>
              <w:br/>
              <w:br/>
            </w:r>
          </w:p>
        </w:tc>
      </w:tr>
      <w:tr>
        <w:trPr>
          <w:cantSplit w:val="true"/>
        </w:trPr>
        <w:tc>
          <w:tcPr>
            <w:tcW w:type="dxa" w:w="27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7"/>
              </w:rPr>
              <w:t>Investigator signature / date</w:t>
            </w:r>
          </w:p>
        </w:tc>
        <w:tc>
          <w:tcPr>
            <w:tcW w:type="dxa" w:w="62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____________________________________________</w:t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p>
      <w:r>
        <w:br w:type="page"/>
      </w:r>
    </w:p>
    <w:p>
      <w:pPr>
        <w:pStyle w:val="Heading1"/>
      </w:pPr>
      <w:r>
        <w:t>FORM B - SERIOUS ADVERSE EVENT REPORT</w:t>
      </w:r>
    </w:p>
    <w:p>
      <w:pPr>
        <w:keepNext w:val="0"/>
        <w:keepLines w:val="0"/>
        <w:spacing w:before="0" w:after="100" w:line="269" w:lineRule="auto"/>
        <w:jc w:val="left"/>
      </w:pPr>
      <w:r>
        <w:rPr>
          <w:rFonts w:ascii="Times New Roman" w:hAnsi="Times New Roman" w:cs="Times New Roman"/>
          <w:b w:val="0"/>
          <w:i/>
          <w:vanish w:val="0"/>
          <w:color w:val="000000"/>
          <w:sz w:val="21"/>
        </w:rPr>
        <w:t>Data elements aligned with Seventh Schedule Table 7. Complete all applicable fields.</w:t>
      </w:r>
    </w:p>
    <w:p>
      <w:pPr>
        <w:pStyle w:val="Heading1"/>
      </w:pPr>
      <w:r>
        <w:t>B1. Report Identification</w:t>
      </w: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2700"/>
        <w:gridCol w:w="6206"/>
      </w:tblGrid>
      <w:tr>
        <w:trPr>
          <w:cantSplit w:val="true"/>
        </w:trPr>
        <w:tc>
          <w:tcPr>
            <w:tcW w:type="dxa" w:w="27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7"/>
              </w:rPr>
              <w:t>Report status</w:t>
            </w:r>
          </w:p>
        </w:tc>
        <w:tc>
          <w:tcPr>
            <w:tcW w:type="dxa" w:w="62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[ ] Initial   [ ] Follow-up   [ ] Final</w:t>
            </w:r>
          </w:p>
        </w:tc>
      </w:tr>
      <w:tr>
        <w:trPr>
          <w:cantSplit w:val="true"/>
        </w:trPr>
        <w:tc>
          <w:tcPr>
            <w:tcW w:type="dxa" w:w="27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7"/>
              </w:rPr>
              <w:t>Site / subject identifier</w:t>
            </w:r>
          </w:p>
        </w:tc>
        <w:tc>
          <w:tcPr>
            <w:tcW w:type="dxa" w:w="62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____________________________________________</w:t>
            </w:r>
          </w:p>
        </w:tc>
      </w:tr>
      <w:tr>
        <w:trPr>
          <w:cantSplit w:val="true"/>
        </w:trPr>
        <w:tc>
          <w:tcPr>
            <w:tcW w:type="dxa" w:w="27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7"/>
              </w:rPr>
              <w:t>Date/time Sponsor first informed</w:t>
            </w:r>
          </w:p>
        </w:tc>
        <w:tc>
          <w:tcPr>
            <w:tcW w:type="dxa" w:w="62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____________________________________________</w:t>
            </w:r>
          </w:p>
        </w:tc>
      </w:tr>
      <w:tr>
        <w:trPr>
          <w:cantSplit w:val="true"/>
        </w:trPr>
        <w:tc>
          <w:tcPr>
            <w:tcW w:type="dxa" w:w="27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7"/>
              </w:rPr>
              <w:t>Seriousness criterion</w:t>
            </w:r>
          </w:p>
        </w:tc>
        <w:tc>
          <w:tcPr>
            <w:tcW w:type="dxa" w:w="62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[ ] Death  [ ] Life-threatening  [ ] Hospitalisation/prolongation  [ ] Disability  [ ] Intervention to prevent serious outcome  [ ] Foetal/congenital event</w:t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p>
      <w:pPr>
        <w:pStyle w:val="Heading1"/>
      </w:pPr>
      <w:r>
        <w:t>B2. Patient Details</w:t>
      </w: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2700"/>
        <w:gridCol w:w="6206"/>
      </w:tblGrid>
      <w:tr>
        <w:trPr>
          <w:cantSplit w:val="true"/>
        </w:trPr>
        <w:tc>
          <w:tcPr>
            <w:tcW w:type="dxa" w:w="27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7"/>
              </w:rPr>
              <w:t>Initials / hospital or OPD identifier</w:t>
            </w:r>
          </w:p>
        </w:tc>
        <w:tc>
          <w:tcPr>
            <w:tcW w:type="dxa" w:w="62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____________________________________________</w:t>
            </w:r>
          </w:p>
        </w:tc>
      </w:tr>
      <w:tr>
        <w:trPr>
          <w:cantSplit w:val="true"/>
        </w:trPr>
        <w:tc>
          <w:tcPr>
            <w:tcW w:type="dxa" w:w="27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7"/>
              </w:rPr>
              <w:t>Gender</w:t>
            </w:r>
          </w:p>
        </w:tc>
        <w:tc>
          <w:tcPr>
            <w:tcW w:type="dxa" w:w="62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____________________</w:t>
            </w:r>
          </w:p>
        </w:tc>
      </w:tr>
      <w:tr>
        <w:trPr>
          <w:cantSplit w:val="true"/>
        </w:trPr>
        <w:tc>
          <w:tcPr>
            <w:tcW w:type="dxa" w:w="27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7"/>
              </w:rPr>
              <w:t>Age / date of birth</w:t>
            </w:r>
          </w:p>
        </w:tc>
        <w:tc>
          <w:tcPr>
            <w:tcW w:type="dxa" w:w="62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____________________________________________</w:t>
            </w:r>
          </w:p>
        </w:tc>
      </w:tr>
      <w:tr>
        <w:trPr>
          <w:cantSplit w:val="true"/>
        </w:trPr>
        <w:tc>
          <w:tcPr>
            <w:tcW w:type="dxa" w:w="27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7"/>
              </w:rPr>
              <w:t>Weight / height</w:t>
            </w:r>
          </w:p>
        </w:tc>
        <w:tc>
          <w:tcPr>
            <w:tcW w:type="dxa" w:w="62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____________________________________________</w:t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p>
      <w:pPr>
        <w:pStyle w:val="Heading1"/>
      </w:pPr>
      <w:r>
        <w:t>B3. Suspected Device</w:t>
      </w: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2700"/>
        <w:gridCol w:w="6206"/>
      </w:tblGrid>
      <w:tr>
        <w:trPr>
          <w:cantSplit w:val="true"/>
        </w:trPr>
        <w:tc>
          <w:tcPr>
            <w:tcW w:type="dxa" w:w="27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7"/>
              </w:rPr>
              <w:t>Device name</w:t>
            </w:r>
          </w:p>
        </w:tc>
        <w:tc>
          <w:tcPr>
            <w:tcW w:type="dxa" w:w="62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{deviceGenericName}</w:t>
            </w:r>
          </w:p>
        </w:tc>
      </w:tr>
      <w:tr>
        <w:trPr>
          <w:cantSplit w:val="true"/>
        </w:trPr>
        <w:tc>
          <w:tcPr>
            <w:tcW w:type="dxa" w:w="27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7"/>
              </w:rPr>
              <w:t>Indication / intended use</w:t>
            </w:r>
          </w:p>
        </w:tc>
        <w:tc>
          <w:tcPr>
            <w:tcW w:type="dxa" w:w="62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{intendedUse}</w:t>
            </w:r>
          </w:p>
        </w:tc>
      </w:tr>
      <w:tr>
        <w:trPr>
          <w:cantSplit w:val="true"/>
        </w:trPr>
        <w:tc>
          <w:tcPr>
            <w:tcW w:type="dxa" w:w="27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7"/>
              </w:rPr>
              <w:t>Model / size / lot / serial number</w:t>
            </w:r>
          </w:p>
        </w:tc>
        <w:tc>
          <w:tcPr>
            <w:tcW w:type="dxa" w:w="62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____________________________________________</w:t>
            </w:r>
          </w:p>
        </w:tc>
      </w:tr>
      <w:tr>
        <w:trPr>
          <w:cantSplit w:val="true"/>
        </w:trPr>
        <w:tc>
          <w:tcPr>
            <w:tcW w:type="dxa" w:w="27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7"/>
              </w:rPr>
              <w:t>Start date/time</w:t>
            </w:r>
          </w:p>
        </w:tc>
        <w:tc>
          <w:tcPr>
            <w:tcW w:type="dxa" w:w="62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____________________________________________</w:t>
            </w:r>
          </w:p>
        </w:tc>
      </w:tr>
      <w:tr>
        <w:trPr>
          <w:cantSplit w:val="true"/>
        </w:trPr>
        <w:tc>
          <w:tcPr>
            <w:tcW w:type="dxa" w:w="27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7"/>
              </w:rPr>
              <w:t>Stop date/time or duration</w:t>
            </w:r>
          </w:p>
        </w:tc>
        <w:tc>
          <w:tcPr>
            <w:tcW w:type="dxa" w:w="62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____________________________________________</w:t>
            </w:r>
          </w:p>
        </w:tc>
      </w:tr>
      <w:tr>
        <w:trPr>
          <w:cantSplit w:val="true"/>
        </w:trPr>
        <w:tc>
          <w:tcPr>
            <w:tcW w:type="dxa" w:w="27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7"/>
              </w:rPr>
              <w:t>Device disposition / examination</w:t>
            </w:r>
          </w:p>
        </w:tc>
        <w:tc>
          <w:tcPr>
            <w:tcW w:type="dxa" w:w="62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____________________________________________</w:t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p>
      <w:pPr>
        <w:pStyle w:val="Heading1"/>
      </w:pPr>
      <w:r>
        <w:t>B4. Other Treatment(s)</w:t>
      </w: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2700"/>
        <w:gridCol w:w="6206"/>
      </w:tblGrid>
      <w:tr>
        <w:trPr>
          <w:cantSplit w:val="true"/>
        </w:trPr>
        <w:tc>
          <w:tcPr>
            <w:tcW w:type="dxa" w:w="27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7"/>
              </w:rPr>
              <w:t>Concomitant devices, medicines or procedures</w:t>
            </w:r>
          </w:p>
        </w:tc>
        <w:tc>
          <w:tcPr>
            <w:tcW w:type="dxa" w:w="62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br/>
              <w:br/>
              <w:br/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p>
      <w:r>
        <w:br w:type="page"/>
      </w:r>
    </w:p>
    <w:p>
      <w:pPr>
        <w:pStyle w:val="Heading1"/>
      </w:pPr>
      <w:r>
        <w:t>B5. Suspected Serious Adverse Device Reaction</w:t>
      </w: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2700"/>
        <w:gridCol w:w="6206"/>
      </w:tblGrid>
      <w:tr>
        <w:trPr>
          <w:cantSplit w:val="true"/>
        </w:trPr>
        <w:tc>
          <w:tcPr>
            <w:tcW w:type="dxa" w:w="27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7"/>
              </w:rPr>
              <w:t>Full description, body site, severity and diagnosis</w:t>
            </w:r>
          </w:p>
        </w:tc>
        <w:tc>
          <w:tcPr>
            <w:tcW w:type="dxa" w:w="62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br/>
              <w:br/>
              <w:br/>
              <w:br/>
            </w:r>
          </w:p>
        </w:tc>
      </w:tr>
      <w:tr>
        <w:trPr>
          <w:cantSplit w:val="true"/>
        </w:trPr>
        <w:tc>
          <w:tcPr>
            <w:tcW w:type="dxa" w:w="27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7"/>
              </w:rPr>
              <w:t>Onset date/time</w:t>
            </w:r>
          </w:p>
        </w:tc>
        <w:tc>
          <w:tcPr>
            <w:tcW w:type="dxa" w:w="62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____________________________________________</w:t>
            </w:r>
          </w:p>
        </w:tc>
      </w:tr>
      <w:tr>
        <w:trPr>
          <w:cantSplit w:val="true"/>
        </w:trPr>
        <w:tc>
          <w:tcPr>
            <w:tcW w:type="dxa" w:w="27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7"/>
              </w:rPr>
              <w:t>Stop date/time or duration</w:t>
            </w:r>
          </w:p>
        </w:tc>
        <w:tc>
          <w:tcPr>
            <w:tcW w:type="dxa" w:w="62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____________________________________________</w:t>
            </w:r>
          </w:p>
        </w:tc>
      </w:tr>
      <w:tr>
        <w:trPr>
          <w:cantSplit w:val="true"/>
        </w:trPr>
        <w:tc>
          <w:tcPr>
            <w:tcW w:type="dxa" w:w="27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7"/>
              </w:rPr>
              <w:t>Setting</w:t>
            </w:r>
          </w:p>
        </w:tc>
        <w:tc>
          <w:tcPr>
            <w:tcW w:type="dxa" w:w="62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[ ] Hospital  [ ] Out-patient clinic  [ ] Home  [ ] Nursing home  [ ] Other: ______</w:t>
            </w:r>
          </w:p>
        </w:tc>
      </w:tr>
      <w:tr>
        <w:trPr>
          <w:cantSplit w:val="true"/>
        </w:trPr>
        <w:tc>
          <w:tcPr>
            <w:tcW w:type="dxa" w:w="27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7"/>
              </w:rPr>
              <w:t>Relationship to device/procedure</w:t>
            </w:r>
          </w:p>
        </w:tc>
        <w:tc>
          <w:tcPr>
            <w:tcW w:type="dxa" w:w="62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[ ] Not related  [ ] Unlikely  [ ] Possible  [ ] Probable  [ ] Causal</w:t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p>
      <w:pPr>
        <w:pStyle w:val="Heading1"/>
      </w:pPr>
      <w:r>
        <w:t>B6. Outcome and Relevant Information</w:t>
      </w: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2700"/>
        <w:gridCol w:w="6206"/>
      </w:tblGrid>
      <w:tr>
        <w:trPr>
          <w:cantSplit w:val="true"/>
        </w:trPr>
        <w:tc>
          <w:tcPr>
            <w:tcW w:type="dxa" w:w="27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7"/>
              </w:rPr>
              <w:t>Recovery / sequelae / tests / treatment</w:t>
            </w:r>
          </w:p>
        </w:tc>
        <w:tc>
          <w:tcPr>
            <w:tcW w:type="dxa" w:w="62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br/>
              <w:br/>
              <w:br/>
            </w:r>
          </w:p>
        </w:tc>
      </w:tr>
      <w:tr>
        <w:trPr>
          <w:cantSplit w:val="true"/>
        </w:trPr>
        <w:tc>
          <w:tcPr>
            <w:tcW w:type="dxa" w:w="27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7"/>
              </w:rPr>
              <w:t>Fatal outcome: cause, relationship and post-mortem findings</w:t>
            </w:r>
          </w:p>
        </w:tc>
        <w:tc>
          <w:tcPr>
            <w:tcW w:type="dxa" w:w="62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br/>
              <w:br/>
              <w:br/>
            </w:r>
          </w:p>
        </w:tc>
      </w:tr>
      <w:tr>
        <w:trPr>
          <w:cantSplit w:val="true"/>
        </w:trPr>
        <w:tc>
          <w:tcPr>
            <w:tcW w:type="dxa" w:w="27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7"/>
              </w:rPr>
              <w:t>Relevant history, allergies, family history or special investigations</w:t>
            </w:r>
          </w:p>
        </w:tc>
        <w:tc>
          <w:tcPr>
            <w:tcW w:type="dxa" w:w="62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br/>
              <w:br/>
              <w:br/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p>
      <w:pPr>
        <w:pStyle w:val="Heading1"/>
      </w:pPr>
      <w:r>
        <w:t>B7. Investigator Details and Reporting</w:t>
      </w: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2700"/>
        <w:gridCol w:w="6206"/>
      </w:tblGrid>
      <w:tr>
        <w:trPr>
          <w:cantSplit w:val="true"/>
        </w:trPr>
        <w:tc>
          <w:tcPr>
            <w:tcW w:type="dxa" w:w="27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7"/>
              </w:rPr>
              <w:t>Investigator name / specialty</w:t>
            </w:r>
          </w:p>
        </w:tc>
        <w:tc>
          <w:tcPr>
            <w:tcW w:type="dxa" w:w="62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{principalInvestigatorName} | {principalInvestigatorTitle}</w:t>
            </w:r>
          </w:p>
        </w:tc>
      </w:tr>
      <w:tr>
        <w:trPr>
          <w:cantSplit w:val="true"/>
        </w:trPr>
        <w:tc>
          <w:tcPr>
            <w:tcW w:type="dxa" w:w="27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7"/>
              </w:rPr>
              <w:t>Address / telephone</w:t>
            </w:r>
          </w:p>
        </w:tc>
        <w:tc>
          <w:tcPr>
            <w:tcW w:type="dxa" w:w="62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{clinicalSiteAddress} | {principalInvestigatorContact}</w:t>
            </w:r>
          </w:p>
        </w:tc>
      </w:tr>
      <w:tr>
        <w:trPr>
          <w:cantSplit w:val="true"/>
        </w:trPr>
        <w:tc>
          <w:tcPr>
            <w:tcW w:type="dxa" w:w="27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7"/>
              </w:rPr>
              <w:t>Date reported to Central Licensing Authority</w:t>
            </w:r>
          </w:p>
        </w:tc>
        <w:tc>
          <w:tcPr>
            <w:tcW w:type="dxa" w:w="62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____________________________________________</w:t>
            </w:r>
          </w:p>
        </w:tc>
      </w:tr>
      <w:tr>
        <w:trPr>
          <w:cantSplit w:val="true"/>
        </w:trPr>
        <w:tc>
          <w:tcPr>
            <w:tcW w:type="dxa" w:w="27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7"/>
              </w:rPr>
              <w:t>Date reported to Ethics Committee</w:t>
            </w:r>
          </w:p>
        </w:tc>
        <w:tc>
          <w:tcPr>
            <w:tcW w:type="dxa" w:w="62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____________________________________________</w:t>
            </w:r>
          </w:p>
        </w:tc>
      </w:tr>
      <w:tr>
        <w:trPr>
          <w:cantSplit w:val="true"/>
        </w:trPr>
        <w:tc>
          <w:tcPr>
            <w:tcW w:type="dxa" w:w="27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7"/>
              </w:rPr>
              <w:t>Date reported to Sponsor</w:t>
            </w:r>
          </w:p>
        </w:tc>
        <w:tc>
          <w:tcPr>
            <w:tcW w:type="dxa" w:w="62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____________________________________________</w:t>
            </w:r>
          </w:p>
        </w:tc>
      </w:tr>
      <w:tr>
        <w:trPr>
          <w:cantSplit w:val="true"/>
        </w:trPr>
        <w:tc>
          <w:tcPr>
            <w:tcW w:type="dxa" w:w="27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7"/>
              </w:rPr>
              <w:t>Investigator signature / date</w:t>
            </w:r>
          </w:p>
        </w:tc>
        <w:tc>
          <w:tcPr>
            <w:tcW w:type="dxa" w:w="62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____________________________________________</w:t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 w:cs="Times New Roman"/>
        <w:b w:val="0"/>
        <w:i w:val="0"/>
        <w:vanish w:val="0"/>
        <w:color w:val="666666"/>
        <w:sz w:val="17"/>
      </w:rPr>
      <w:t xml:space="preserve">Page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Times New Roman" w:hAnsi="Times New Roman" w:cs="Times New Roman"/>
        <w:b w:val="0"/>
        <w:i w:val="0"/>
        <w:vanish w:val="0"/>
        <w:color w:val="666666"/>
        <w:sz w:val="16"/>
      </w:rPr>
      <w:t>MD-22 Clinical Investigation Dossier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50" w:lineRule="auto"/>
    </w:pPr>
    <w:rPr>
      <w:rFonts w:ascii="Times New Roman" w:hAnsi="Times New Roman" w:cs="Times New Roman"/>
      <w:b w:val="0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AE and SAE Reporting Forms</dc:title>
  <dc:subject>Checklist item 13 and Seventh Schedule Table 7</dc:subject>
  <dc:creator>Medical Doc Generator</dc:creator>
  <cp:keywords>Form MD-22, clinical investigation, Medical Devices Rules 2017, CDSCO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