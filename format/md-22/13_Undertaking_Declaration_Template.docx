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Times New Roman" w:hAnsi="Times New Roman" w:eastAsia="Times New Roman"/>
          <w:b/>
          <w:i w:val="0"/>
          <w:sz w:val="28"/>
        </w:rPr>
        <w:t>UNDERTAKING</w:t>
      </w:r>
    </w:p>
    <w:p>
      <w:pPr>
        <w:spacing w:after="160" w:before="0" w:line="259" w:lineRule="auto"/>
        <w:jc w:val="center"/>
      </w:pPr>
      <w:r>
        <w:rPr>
          <w:rFonts w:ascii="Times New Roman" w:hAnsi="Times New Roman" w:eastAsia="Times New Roman"/>
          <w:b/>
          <w:i w:val="0"/>
          <w:sz w:val="21"/>
        </w:rPr>
        <w:t>Form MD-22 – Clinical Investigation</w:t>
      </w:r>
    </w:p>
    <w:p>
      <w:pPr>
        <w:spacing w:after="0" w:before="0" w:line="259" w:lineRule="auto"/>
        <w:jc w:val="left"/>
      </w:pPr>
      <w:r>
        <w:rPr>
          <w:rFonts w:ascii="Times New Roman" w:hAnsi="Times New Roman" w:eastAsia="Times New Roman"/>
          <w:b w:val="0"/>
          <w:i w:val="0"/>
          <w:sz w:val="22"/>
        </w:rPr>
        <w:t>{applicationDate}</w:t>
      </w:r>
    </w:p>
    <w:p>
      <w:pPr>
        <w:spacing w:after="0" w:before="0" w:line="259" w:lineRule="auto"/>
        <w:jc w:val="left"/>
      </w:pPr>
      <w:r>
        <w:rPr>
          <w:rFonts w:ascii="Times New Roman" w:hAnsi="Times New Roman" w:eastAsia="Times New Roman"/>
          <w:b w:val="0"/>
          <w:i w:val="0"/>
          <w:sz w:val="22"/>
        </w:rPr>
        <w:t>To,</w:t>
      </w:r>
    </w:p>
    <w:p>
      <w:pPr>
        <w:spacing w:after="0" w:before="0" w:line="259" w:lineRule="auto"/>
        <w:jc w:val="left"/>
      </w:pPr>
      <w:r>
        <w:rPr>
          <w:rFonts w:ascii="Times New Roman" w:hAnsi="Times New Roman" w:eastAsia="Times New Roman"/>
          <w:b/>
          <w:i w:val="0"/>
          <w:sz w:val="22"/>
        </w:rPr>
        <w:t>Drug Controller General of India</w:t>
      </w:r>
    </w:p>
    <w:p>
      <w:pPr>
        <w:spacing w:after="0" w:before="0" w:line="259" w:lineRule="auto"/>
        <w:jc w:val="left"/>
      </w:pPr>
      <w:r>
        <w:rPr>
          <w:rFonts w:ascii="Times New Roman" w:hAnsi="Times New Roman" w:eastAsia="Times New Roman"/>
          <w:b/>
          <w:i w:val="0"/>
          <w:sz w:val="22"/>
        </w:rPr>
        <w:t>Central Drugs Standard Control Organisation (CDSCO)</w:t>
      </w:r>
    </w:p>
    <w:p>
      <w:pPr>
        <w:spacing w:after="0" w:before="0" w:line="259" w:lineRule="auto"/>
        <w:jc w:val="left"/>
      </w:pPr>
      <w:r>
        <w:rPr>
          <w:rFonts w:ascii="Times New Roman" w:hAnsi="Times New Roman" w:eastAsia="Times New Roman"/>
          <w:b w:val="0"/>
          <w:i w:val="0"/>
          <w:sz w:val="22"/>
        </w:rPr>
        <w:t>Directorate General of Health Services</w:t>
      </w:r>
    </w:p>
    <w:p>
      <w:pPr>
        <w:spacing w:after="120" w:before="0" w:line="259" w:lineRule="auto"/>
        <w:jc w:val="left"/>
      </w:pPr>
      <w:r>
        <w:rPr>
          <w:rFonts w:ascii="Times New Roman" w:hAnsi="Times New Roman" w:eastAsia="Times New Roman"/>
          <w:b w:val="0"/>
          <w:i w:val="0"/>
          <w:sz w:val="22"/>
        </w:rPr>
        <w:t>FDA Bhawan, ITO, Kotla Road, New Delhi - 110002</w:t>
      </w:r>
    </w:p>
    <w:p>
      <w:pPr>
        <w:spacing w:after="100" w:before="0" w:line="259" w:lineRule="auto"/>
        <w:jc w:val="left"/>
      </w:pPr>
      <w:r>
        <w:rPr>
          <w:rFonts w:ascii="Times New Roman" w:hAnsi="Times New Roman" w:eastAsia="Times New Roman"/>
          <w:b/>
          <w:i w:val="0"/>
          <w:sz w:val="22"/>
        </w:rPr>
        <w:t>Subject: Undertaking for Form MD-22 Clinical Investigation</w:t>
      </w:r>
    </w:p>
    <w:p>
      <w:pPr>
        <w:spacing w:after="80" w:before="0" w:line="259" w:lineRule="auto"/>
        <w:jc w:val="left"/>
      </w:pPr>
      <w:r>
        <w:rPr>
          <w:rFonts w:ascii="Times New Roman" w:hAnsi="Times New Roman" w:eastAsia="Times New Roman"/>
          <w:b w:val="0"/>
          <w:i w:val="0"/>
          <w:sz w:val="22"/>
        </w:rPr>
        <w:t>Dear Sir/Madam,</w:t>
      </w:r>
    </w:p>
    <w:p>
      <w:pPr>
        <w:spacing w:after="100" w:before="0" w:line="259" w:lineRule="auto"/>
        <w:jc w:val="left"/>
      </w:pPr>
      <w:r>
        <w:rPr>
          <w:rFonts w:ascii="Times New Roman" w:hAnsi="Times New Roman" w:eastAsia="Times New Roman"/>
          <w:b w:val="0"/>
          <w:i w:val="0"/>
          <w:sz w:val="22"/>
        </w:rPr>
        <w:t>We, {applicantName}, having our registered office at {sponsorAddress}, hereby declare and undertake that the proposed clinical investigation of {deviceGenericName} ({deviceModelOrType}) under Form MD-22 shall be conducted in accordance with the applicable provisions of the Drugs and Cosmetics Act, 1940, the Medical Devices Rules, 2017, the approved Clinical Investigation Plan and the conditions of permission granted by the Central Licensing Authority.</w:t>
      </w:r>
    </w:p>
    <w:p>
      <w:pPr>
        <w:spacing w:after="200" w:before="0" w:line="259" w:lineRule="auto"/>
        <w:jc w:val="left"/>
      </w:pPr>
      <w:r>
        <w:rPr>
          <w:rFonts w:ascii="Times New Roman" w:hAnsi="Times New Roman" w:eastAsia="Times New Roman"/>
          <w:b w:val="0"/>
          <w:i w:val="0"/>
          <w:sz w:val="22"/>
        </w:rPr>
        <w:t>We further undertake that the information and documents submitted in connection with the proposed clinical investigation are true and correct to the best of our knowledge and belief and that all applicable regulatory and ethical requirements shall be complied with during the conduct of the clinical investigation.</w:t>
      </w:r>
    </w:p>
    <w:p>
      <w:pPr>
        <w:spacing w:after="120" w:before="0" w:line="259" w:lineRule="auto"/>
        <w:jc w:val="left"/>
      </w:pPr>
      <w:r>
        <w:rPr>
          <w:rFonts w:ascii="Times New Roman" w:hAnsi="Times New Roman" w:eastAsia="Times New Roman"/>
          <w:b w:val="0"/>
          <w:i w:val="0"/>
          <w:sz w:val="22"/>
        </w:rPr>
        <w:t>Thanking you,</w:t>
      </w:r>
    </w:p>
    <w:p>
      <w:pPr>
        <w:spacing w:after="120" w:before="0" w:line="259" w:lineRule="auto"/>
        <w:jc w:val="left"/>
      </w:pPr>
      <w:r>
        <w:rPr>
          <w:rFonts w:ascii="Times New Roman" w:hAnsi="Times New Roman" w:eastAsia="Times New Roman"/>
          <w:b w:val="0"/>
          <w:i w:val="0"/>
          <w:sz w:val="22"/>
        </w:rPr>
        <w:t>Yours truly,</w:t>
      </w:r>
    </w:p>
    <w:p>
      <w:pPr>
        <w:spacing w:after="20" w:before="0" w:line="259" w:lineRule="auto"/>
        <w:jc w:val="left"/>
      </w:pPr>
      <w:r>
        <w:rPr>
          <w:rFonts w:ascii="Times New Roman" w:hAnsi="Times New Roman" w:eastAsia="Times New Roman"/>
          <w:b w:val="0"/>
          <w:i w:val="0"/>
          <w:sz w:val="22"/>
        </w:rPr>
        <w:t>For</w:t>
      </w:r>
    </w:p>
    <w:p>
      <w:pPr>
        <w:spacing w:after="0" w:before="0" w:line="259" w:lineRule="auto"/>
        <w:jc w:val="left"/>
      </w:pPr>
      <w:r>
        <w:rPr>
          <w:rFonts w:ascii="Times New Roman" w:hAnsi="Times New Roman" w:eastAsia="Times New Roman"/>
          <w:b/>
          <w:i w:val="0"/>
          <w:sz w:val="22"/>
        </w:rPr>
        <w:t>{applicantName}</w:t>
      </w:r>
    </w:p>
    <w:p>
      <w:pPr>
        <w:spacing w:after="0" w:before="0" w:line="259" w:lineRule="auto"/>
        <w:jc w:val="left"/>
      </w:pPr>
      <w:r>
        <w:rPr>
          <w:rFonts w:ascii="Times New Roman" w:hAnsi="Times New Roman" w:eastAsia="Times New Roman"/>
          <w:b w:val="0"/>
          <w:i w:val="0"/>
          <w:sz w:val="22"/>
        </w:rPr>
        <w:t>{authorisedSignatoryName}</w:t>
      </w:r>
    </w:p>
    <w:p>
      <w:pPr>
        <w:spacing w:after="0" w:before="0" w:line="259" w:lineRule="auto"/>
        <w:jc w:val="left"/>
      </w:pPr>
      <w:r>
        <w:rPr>
          <w:rFonts w:ascii="Times New Roman" w:hAnsi="Times New Roman" w:eastAsia="Times New Roman"/>
          <w:b w:val="0"/>
          <w:i w:val="0"/>
          <w:sz w:val="22"/>
        </w:rPr>
        <w:t>{authorisedSignatoryDesignation}</w:t>
      </w:r>
    </w:p>
    <w:p>
      <w:pPr>
        <w:spacing w:after="0" w:before="0" w:line="259" w:lineRule="auto"/>
        <w:jc w:val="left"/>
      </w:pPr>
      <w:r>
        <w:rPr>
          <w:rFonts w:ascii="Times New Roman" w:hAnsi="Times New Roman" w:eastAsia="Times New Roman"/>
          <w:b w:val="0"/>
          <w:i w:val="0"/>
          <w:sz w:val="22"/>
        </w:rPr>
        <w:t>Signature: ______________________________</w:t>
      </w:r>
    </w:p>
    <w:p>
      <w:pPr>
        <w:spacing w:after="0" w:before="0" w:line="259" w:lineRule="auto"/>
        <w:jc w:val="left"/>
      </w:pPr>
      <w:r>
        <w:rPr>
          <w:rFonts w:ascii="Times New Roman" w:hAnsi="Times New Roman" w:eastAsia="Times New Roman"/>
          <w:b w:val="0"/>
          <w:i w:val="0"/>
          <w:sz w:val="22"/>
        </w:rPr>
        <w:t>Date: {applicationDate}</w:t>
      </w:r>
    </w:p>
    <w:p>
      <w:pPr>
        <w:spacing w:after="0" w:before="0" w:line="259" w:lineRule="auto"/>
        <w:jc w:val="left"/>
      </w:pPr>
      <w:r>
        <w:rPr>
          <w:rFonts w:ascii="Times New Roman" w:hAnsi="Times New Roman" w:eastAsia="Times New Roman"/>
          <w:b w:val="0"/>
          <w:i w:val="0"/>
          <w:sz w:val="22"/>
        </w:rPr>
        <w:t>Place: {applicationPlace}</w:t>
      </w:r>
    </w:p>
    <w:p>
      <w:pPr>
        <w:spacing w:after="0" w:before="0" w:line="259" w:lineRule="auto"/>
        <w:jc w:val="left"/>
      </w:pPr>
      <w:r>
        <w:rPr>
          <w:rFonts w:ascii="Times New Roman" w:hAnsi="Times New Roman" w:eastAsia="Times New Roman"/>
          <w:b w:val="0"/>
          <w:i w:val="0"/>
          <w:sz w:val="20"/>
        </w:rPr>
        <w:t>[To be signed digitally]</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Form MD-22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sz w:val="17"/>
      </w:rPr>
      <w:t>MD-22 | Clinical Investigation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