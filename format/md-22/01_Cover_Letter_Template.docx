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16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Date: {applicationDate}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To,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The Central Licensing Authority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Central Drugs Standard Control Organisation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Directorate General of Health Services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Ministry of Health &amp; Family Welfare, Government of India</w:t>
      </w:r>
    </w:p>
    <w:p>
      <w:pPr>
        <w:keepNext/>
        <w:keepLines w:val="0"/>
        <w:spacing w:before="0" w:after="0" w:line="24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FDA Bhawan, ITO, Kotla Road, New Delhi - 110002</w:t>
      </w:r>
    </w:p>
    <w:p>
      <w:pPr>
        <w:keepNext w:val="0"/>
        <w:keepLines w:val="0"/>
        <w:spacing w:before="0" w:after="80" w:line="252" w:lineRule="auto"/>
      </w:pPr>
    </w:p>
    <w:p>
      <w:pPr>
        <w:keepNext/>
        <w:keepLines w:val="0"/>
        <w:spacing w:before="0" w:after="140" w:line="252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 xml:space="preserve">Subject: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Application in Form MD-22 for permission to conduct a {clinicalInvestigationType} clinical investigation of {deviceGenericName}</w:t>
      </w:r>
    </w:p>
    <w:p>
      <w:pPr>
        <w:keepNext w:val="0"/>
        <w:keepLines w:val="0"/>
        <w:spacing w:before="0" w:after="140" w:line="259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 xml:space="preserve">Reference: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Clinical Investigation Plan {cipNumber}, dated {cipDate}</w:t>
      </w:r>
    </w:p>
    <w:p>
      <w:pPr>
        <w:keepNext w:val="0"/>
        <w:keepLines w:val="0"/>
        <w:spacing w:before="0" w:after="12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Sir/Madam,</w:t>
      </w:r>
    </w:p>
    <w:p>
      <w:pPr>
        <w:keepNext w:val="0"/>
        <w:keepLines w:val="0"/>
        <w:spacing w:before="0" w:after="14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We, {applicantName}, constituted as a {applicantConstitution} and acting as the Sponsor, hereby submit Form MD-22 seeking permission to conduct the proposed {clinicalInvestigationType} clinical investigation titled "{studyTitle}" for the investigational medical device {deviceGenericName} ({deviceModelOrType}).</w:t>
      </w:r>
    </w:p>
    <w:p>
      <w:pPr>
        <w:keepNext w:val="0"/>
        <w:keepLines w:val="0"/>
        <w:spacing w:before="0" w:after="14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objective of the proposed clinical investigation is: {studyObjective}</w:t>
      </w:r>
    </w:p>
    <w:p>
      <w:pPr>
        <w:keepNext w:val="0"/>
        <w:keepLines w:val="0"/>
        <w:spacing w:before="0" w:after="14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device is proposed as Class {deviceClass}. The investigation will be conducted at the sites identified in the Form MD-22 Annexure under the responsibility of the named Principal Investigator(s) and the respective registered Ethics Committee(s).</w:t>
      </w:r>
    </w:p>
    <w:p>
      <w:pPr>
        <w:keepNext w:val="0"/>
        <w:keepLines w:val="0"/>
        <w:spacing w:before="0" w:after="14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prescribed fee has been paid under reference {feeReferenceNumber}. Form MD-22, the fee challan and the applicable documents required by the Seventh Schedule and the CDSCO checklist are enclosed for consideration.</w:t>
      </w:r>
    </w:p>
    <w:p>
      <w:pPr>
        <w:keepNext w:val="0"/>
        <w:keepLines w:val="0"/>
        <w:spacing w:before="0" w:after="24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We request the Central Licensing Authority to review the application and grant permission in Form MD-23.</w:t>
      </w:r>
    </w:p>
    <w:p>
      <w:pPr>
        <w:keepNext w:val="0"/>
        <w:keepLines w:val="0"/>
        <w:spacing w:before="0" w:after="8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Yours faithfully,</w:t>
      </w:r>
    </w:p>
    <w:p>
      <w:pPr>
        <w:keepNext/>
        <w:keepLines w:val="0"/>
        <w:spacing w:before="0" w:after="2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Signature: ______________________________</w:t>
      </w:r>
    </w:p>
    <w:p>
      <w:pPr>
        <w:keepNext/>
        <w:keepLines w:val="0"/>
        <w:spacing w:before="0" w:after="0" w:line="252" w:lineRule="auto"/>
        <w:jc w:val="righ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>{authorisedSignatoryName}</w:t>
      </w:r>
    </w:p>
    <w:p>
      <w:pPr>
        <w:keepNext w:val="0"/>
        <w:keepLines w:val="0"/>
        <w:spacing w:before="0" w:after="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{authorisedSignatoryDesignation} | {applicantName}</w:t>
      </w:r>
    </w:p>
    <w:p>
      <w:pPr>
        <w:keepNext w:val="0"/>
        <w:keepLines w:val="0"/>
        <w:spacing w:before="0" w:after="0" w:line="259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 xml:space="preserve">Place: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{applicationPlace}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247" w:left="144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MD-22 Clinical Investigation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Times New Roman" w:hAnsi="Times New Roma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MD-22 Cover Letter</dc:title>
  <dc:subject>Cover letter for clinical investigation permission</dc:subject>
  <dc:creator>Medical Doc Generator</dc:creator>
  <cp:keywords>Form MD-22, clinical investigation, Medical Devices Rules 2017, CDSCO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