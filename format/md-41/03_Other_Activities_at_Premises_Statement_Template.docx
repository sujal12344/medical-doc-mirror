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BRIEF DESCRIPTION OF OTHER ACTIVITIES AT THE PREMISES</w:t>
      </w:r>
    </w:p>
    <w:p>
      <w:pPr>
        <w:pStyle w:val="Subtitle"/>
        <w:spacing w:after="22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Furnished under rule 87A(3)(vi) of the Medical Devices Rules, 2017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Firm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Premises to be registered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{premisesAddress}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Primary proposed activity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Sale, stocking, exhibition, offer for sale and/or distribution of medical devices, including IVDs, as applicable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0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following other activities or product categories are carried out, stored or handled at the same premises. If there is no other activity, enter 'None - premises used exclusively for medical-device sale/distribution' in the first row.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2400"/>
        <w:gridCol w:w="1700"/>
        <w:gridCol w:w="320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Other activity / products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Area used</w:t>
            </w:r>
          </w:p>
        </w:tc>
        <w:tc>
          <w:tcPr>
            <w:tcW w:type="dxa" w:w="3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Segregation and controls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{#otherPremisesActivities}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{serialNumber}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{activityOrProductCategory}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{areaOrLocation}</w:t>
            </w:r>
          </w:p>
        </w:tc>
        <w:tc>
          <w:tcPr>
            <w:tcW w:type="dxa" w:w="3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{segregationAndControls}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{/otherPremisesActivities}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Shared-premises arrangement and control summary: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{sharedPremisesControlSummary}</w:t>
      </w:r>
    </w:p>
    <w:p>
      <w:pPr>
        <w:keepNext w:val="0"/>
        <w:keepLines/>
        <w:spacing w:before="0" w:after="2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I/We declare that the above description is complete and that other activities at the premises will not compromise the identity, quality, safety, traceability or required storage conditions of medical devices.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2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manually]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MD-41 Registration Application - Supporting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2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MD-41 Premises Activities Statement</dc:title>
  <dc:subject>Brief description under rule 87A(3)(vi)</dc:subject>
  <dc:creator>Medical Doc Generator</dc:creator>
  <cp:keywords>Form MD-41, Form MD-42, rule 87A, medical device sale registration,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