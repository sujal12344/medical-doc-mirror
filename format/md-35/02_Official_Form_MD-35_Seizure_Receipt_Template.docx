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MD-35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rule 74]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RECEIPT FOR STOCK OF MEDICAL DEVICES OR RECORD, REGISTER, DOCUMENT OR MATERIAL OBJECT SEIZED UNDER CLAUSE (c) OR CLAUSE (cc) OF SUB-SECTION (1) OF SECTION 22 OF THE DRUGS AND COSMETICS ACT, 1940 (23 OF 1940)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To: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{recipientName}</w:t>
        <w:br/>
        <w:t>{recipientAddress}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The stock of medical devices or records, registers, documents or material objects detailed below has/have this day been seized by me under clause (c) or clause (cc) of sub-section (1) of section 22 of the Drugs and Cosmetics Act, 1940 (23 of 1940), from the premises of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{premisesName}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situated at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{premisesAddress}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.</w:t>
      </w: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{seizureDate}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Officer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{medicalDeviceOfficerOffice}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p>
      <w:pPr>
        <w:keepNext/>
        <w:keepLines w:val="0"/>
        <w:spacing w:before="120" w:after="8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Details of stock of medical devices or records, registers, documents or material objects seized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50"/>
        <w:gridCol w:w="2000"/>
        <w:gridCol w:w="1500"/>
        <w:gridCol w:w="1100"/>
        <w:gridCol w:w="1300"/>
        <w:gridCol w:w="15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 No.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Item category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Description / identification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Batch/Lot or document No.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Quantity / pages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Location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{#seizedItems}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{sNo}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{itemCategory}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{descriptionOrIdentification}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{batchLotOrDocumentNumber}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{quantityOrPages}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{location}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{remarks}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{/seizedItems}</w:t>
            </w:r>
          </w:p>
        </w:tc>
      </w:tr>
    </w:tbl>
    <w:p>
      <w:pPr>
        <w:keepNext w:val="0"/>
        <w:keepLines w:val="0"/>
        <w:spacing w:before="0" w:after="20" w:line="254" w:lineRule="auto"/>
      </w:pP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{seizureDate}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Officer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{medicalDeviceOfficerOffice}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MD-35 - Receipt for Seized Items</dc:title>
  <dc:subject>Rule 74, Medical Devices Rules, 2017</dc:subject>
  <dc:creator>Medical Doc Generator</dc:creator>
  <cp:keywords>Medical Devices Rules 2017, enforcement, Medical Device Officer, Form MD-34, Form MD-35, Form MD-36, Form MD-37, Form MD-38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