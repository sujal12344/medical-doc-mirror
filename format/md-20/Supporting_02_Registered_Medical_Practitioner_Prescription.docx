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REGISTERED MEDICAL PRACTITIONER PRESCRIPTION</w:t>
      </w:r>
    </w:p>
    <w:p>
      <w:pPr>
        <w:jc w:val="center"/>
      </w:pPr>
      <w:r>
        <w:rPr>
          <w:b/>
        </w:rPr>
        <w:t>Prescription Supporting Document</w:t>
      </w:r>
    </w:p>
    <w:p>
      <w:pPr>
        <w:jc w:val="center"/>
      </w:pPr>
      <w:r>
        <w:rPr>
          <w:i/>
        </w:rPr>
        <w:t>Supporting document for Form MD-20</w:t>
        <w:br/>
        <w:t>Under sub-rule (2) of rule 43 of the Medical Devices Rules, 2017</w:t>
      </w:r>
    </w:p>
    <w:p>
      <w:r>
        <w:rPr>
          <w:i/>
        </w:rPr>
        <w:t>IMPORTANT: This template is to be completed and signed by the treating registered medical practitioner. It is not a substitute for a valid prescription.</w:t>
      </w:r>
    </w:p>
    <w:p>
      <w:r>
        <w:rPr>
          <w:b/>
        </w:rPr>
        <w:t>1. PATIENT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Patient Name</w:t>
            </w:r>
          </w:p>
        </w:tc>
        <w:tc>
          <w:tcPr>
            <w:tcW w:type="dxa" w:w="4968"/>
          </w:tcPr>
          <w:p>
            <w:r>
              <w:t>{patientName}</w:t>
            </w:r>
          </w:p>
        </w:tc>
      </w:tr>
      <w:tr>
        <w:tc>
          <w:tcPr>
            <w:tcW w:type="dxa" w:w="4968"/>
          </w:tcPr>
          <w:p>
            <w:r>
              <w:t>Age</w:t>
            </w:r>
          </w:p>
        </w:tc>
        <w:tc>
          <w:tcPr>
            <w:tcW w:type="dxa" w:w="4968"/>
          </w:tcPr>
          <w:p>
            <w:r>
              <w:t>{patientAge}</w:t>
            </w:r>
          </w:p>
        </w:tc>
      </w:tr>
      <w:tr>
        <w:tc>
          <w:tcPr>
            <w:tcW w:type="dxa" w:w="4968"/>
          </w:tcPr>
          <w:p>
            <w:r>
              <w:t>Gender</w:t>
            </w:r>
          </w:p>
        </w:tc>
        <w:tc>
          <w:tcPr>
            <w:tcW w:type="dxa" w:w="4968"/>
          </w:tcPr>
          <w:p>
            <w:r>
              <w:t>{patientGender}</w:t>
            </w:r>
          </w:p>
        </w:tc>
      </w:tr>
      <w:tr>
        <w:tc>
          <w:tcPr>
            <w:tcW w:type="dxa" w:w="4968"/>
          </w:tcPr>
          <w:p>
            <w:r>
              <w:t>Complete Address</w:t>
            </w:r>
          </w:p>
        </w:tc>
        <w:tc>
          <w:tcPr>
            <w:tcW w:type="dxa" w:w="4968"/>
          </w:tcPr>
          <w:p>
            <w:r>
              <w:t>{patientCompleteAddress}</w:t>
            </w:r>
          </w:p>
        </w:tc>
      </w:tr>
      <w:tr>
        <w:tc>
          <w:tcPr>
            <w:tcW w:type="dxa" w:w="4968"/>
          </w:tcPr>
          <w:p>
            <w:r>
              <w:t>Disease / Medical Condition</w:t>
            </w:r>
          </w:p>
        </w:tc>
        <w:tc>
          <w:tcPr>
            <w:tcW w:type="dxa" w:w="4968"/>
          </w:tcPr>
          <w:p>
            <w:r>
              <w:t>{diseaseName}</w:t>
            </w:r>
          </w:p>
        </w:tc>
      </w:tr>
    </w:tbl>
    <w:p>
      <w:r>
        <w:rPr>
          <w:b/>
        </w:rPr>
        <w:t>2. MEDICAL DEVICE PRESCRIBED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 of Medical Device</w:t>
            </w:r>
          </w:p>
        </w:tc>
        <w:tc>
          <w:tcPr>
            <w:tcW w:type="dxa" w:w="4968"/>
          </w:tcPr>
          <w:p>
            <w:r>
              <w:t>{deviceName}</w:t>
            </w:r>
          </w:p>
        </w:tc>
      </w:tr>
      <w:tr>
        <w:tc>
          <w:tcPr>
            <w:tcW w:type="dxa" w:w="4968"/>
          </w:tcPr>
          <w:p>
            <w:r>
              <w:t>Manufacturer Name</w:t>
            </w:r>
          </w:p>
        </w:tc>
        <w:tc>
          <w:tcPr>
            <w:tcW w:type="dxa" w:w="4968"/>
          </w:tcPr>
          <w:p>
            <w:r>
              <w:t>{manufacturerName}</w:t>
            </w:r>
          </w:p>
        </w:tc>
      </w:tr>
      <w:tr>
        <w:tc>
          <w:tcPr>
            <w:tcW w:type="dxa" w:w="4968"/>
          </w:tcPr>
          <w:p>
            <w:r>
              <w:t>Manufacturer Full Address</w:t>
            </w:r>
          </w:p>
        </w:tc>
        <w:tc>
          <w:tcPr>
            <w:tcW w:type="dxa" w:w="4968"/>
          </w:tcPr>
          <w:p>
            <w:r>
              <w:t>{manufacturerAddress}</w:t>
            </w:r>
          </w:p>
        </w:tc>
      </w:tr>
      <w:tr>
        <w:tc>
          <w:tcPr>
            <w:tcW w:type="dxa" w:w="4968"/>
          </w:tcPr>
          <w:p>
            <w:r>
              <w:t>Quantity Prescribed</w:t>
            </w:r>
          </w:p>
        </w:tc>
        <w:tc>
          <w:tcPr>
            <w:tcW w:type="dxa" w:w="4968"/>
          </w:tcPr>
          <w:p>
            <w:r>
              <w:t>{prescribedQuantity}</w:t>
            </w:r>
          </w:p>
        </w:tc>
      </w:tr>
      <w:tr>
        <w:tc>
          <w:tcPr>
            <w:tcW w:type="dxa" w:w="4968"/>
          </w:tcPr>
          <w:p>
            <w:r>
              <w:t>Intended Medical Use / Treatment</w:t>
            </w:r>
          </w:p>
        </w:tc>
        <w:tc>
          <w:tcPr>
            <w:tcW w:type="dxa" w:w="4968"/>
          </w:tcPr>
          <w:p>
            <w:r>
              <w:t>{intendedMedicalUse}</w:t>
            </w:r>
          </w:p>
        </w:tc>
      </w:tr>
    </w:tbl>
    <w:p>
      <w:r>
        <w:rPr>
          <w:b/>
        </w:rPr>
        <w:t>3. MEDICAL PRACTITIONER'S CERTIFICATION</w:t>
      </w:r>
    </w:p>
    <w:p>
      <w:r>
        <w:t>I, {medicalPractitionerName}, a registered medical practitioner, certify that the above-mentioned medical device is medically required/prescribed for the treatment of the above-named patient. The quantity prescribed is {prescribedQuantity}.</w:t>
      </w:r>
    </w:p>
    <w:p>
      <w:r>
        <w:rPr>
          <w:b/>
        </w:rPr>
        <w:t>4. REGISTERED MEDICAL PRACTITIONER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{medicalPractitionerName}</w:t>
            </w:r>
          </w:p>
        </w:tc>
      </w:tr>
      <w:tr>
        <w:tc>
          <w:tcPr>
            <w:tcW w:type="dxa" w:w="4968"/>
          </w:tcPr>
          <w:p>
            <w:r>
              <w:t>Qualification</w:t>
            </w:r>
          </w:p>
        </w:tc>
        <w:tc>
          <w:tcPr>
            <w:tcW w:type="dxa" w:w="4968"/>
          </w:tcPr>
          <w:p>
            <w:r>
              <w:t>{medicalPractitionerQualification}</w:t>
            </w:r>
          </w:p>
        </w:tc>
      </w:tr>
      <w:tr>
        <w:tc>
          <w:tcPr>
            <w:tcW w:type="dxa" w:w="4968"/>
          </w:tcPr>
          <w:p>
            <w:r>
              <w:t>Registration Number</w:t>
            </w:r>
          </w:p>
        </w:tc>
        <w:tc>
          <w:tcPr>
            <w:tcW w:type="dxa" w:w="4968"/>
          </w:tcPr>
          <w:p>
            <w:r>
              <w:t>{medicalPractitionerRegistrationNumber}</w:t>
            </w:r>
          </w:p>
        </w:tc>
      </w:tr>
      <w:tr>
        <w:tc>
          <w:tcPr>
            <w:tcW w:type="dxa" w:w="4968"/>
          </w:tcPr>
          <w:p>
            <w:r>
              <w:t>Registration Authority</w:t>
            </w:r>
          </w:p>
        </w:tc>
        <w:tc>
          <w:tcPr>
            <w:tcW w:type="dxa" w:w="4968"/>
          </w:tcPr>
          <w:p>
            <w:r>
              <w:t>{medicalPractitionerRegistrationAuthority}</w:t>
            </w:r>
          </w:p>
        </w:tc>
      </w:tr>
      <w:tr>
        <w:tc>
          <w:tcPr>
            <w:tcW w:type="dxa" w:w="4968"/>
          </w:tcPr>
          <w:p>
            <w:r>
              <w:t>Medical Institution / Clinic</w:t>
            </w:r>
          </w:p>
        </w:tc>
        <w:tc>
          <w:tcPr>
            <w:tcW w:type="dxa" w:w="4968"/>
          </w:tcPr>
          <w:p>
            <w:r>
              <w:t>{medicalPractitionerInstitution}</w:t>
            </w:r>
          </w:p>
        </w:tc>
      </w:tr>
      <w:tr>
        <w:tc>
          <w:tcPr>
            <w:tcW w:type="dxa" w:w="4968"/>
          </w:tcPr>
          <w:p>
            <w:r>
              <w:t>Address</w:t>
            </w:r>
          </w:p>
        </w:tc>
        <w:tc>
          <w:tcPr>
            <w:tcW w:type="dxa" w:w="4968"/>
          </w:tcPr>
          <w:p>
            <w:r>
              <w:t>{medicalPractitionerAddress}</w:t>
            </w:r>
          </w:p>
        </w:tc>
      </w:tr>
      <w:tr>
        <w:tc>
          <w:tcPr>
            <w:tcW w:type="dxa" w:w="4968"/>
          </w:tcPr>
          <w:p>
            <w:r>
              <w:t>Date of Prescription</w:t>
            </w:r>
          </w:p>
        </w:tc>
        <w:tc>
          <w:tcPr>
            <w:tcW w:type="dxa" w:w="4968"/>
          </w:tcPr>
          <w:p>
            <w:r>
              <w:t>{prescriptionDate}</w:t>
            </w:r>
          </w:p>
        </w:tc>
      </w:tr>
      <w:tr>
        <w:tc>
          <w:tcPr>
            <w:tcW w:type="dxa" w:w="4968"/>
          </w:tcPr>
          <w:p>
            <w:r>
              <w:t>Signature</w:t>
            </w:r>
          </w:p>
        </w:tc>
        <w:tc>
          <w:tcPr>
            <w:tcW w:type="dxa" w:w="4968"/>
          </w:tcPr>
          <w:p>
            <w:r>
              <w:t>{medicalPractitionerSignature}</w:t>
            </w:r>
          </w:p>
        </w:tc>
      </w:tr>
      <w:tr>
        <w:tc>
          <w:tcPr>
            <w:tcW w:type="dxa" w:w="4968"/>
          </w:tcPr>
          <w:p>
            <w:r>
              <w:t>Official Stamp / Seal</w:t>
            </w:r>
          </w:p>
        </w:tc>
        <w:tc>
          <w:tcPr>
            <w:tcW w:type="dxa" w:w="4968"/>
          </w:tcPr>
          <w:p>
            <w:r>
              <w:t>{medicalPractitionerSeal}</w:t>
            </w:r>
          </w:p>
        </w:tc>
      </w:tr>
    </w:tbl>
    <w:p>
      <w:r>
        <w:rPr>
          <w:i/>
          <w:sz w:val="17"/>
        </w:rPr>
        <w:t>Document status: To be completed, signed and stamped by the registered medical practitioner and submitted as the prescription supporting Form MD-20.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