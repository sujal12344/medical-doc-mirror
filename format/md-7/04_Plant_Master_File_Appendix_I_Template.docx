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PLANT MASTER FILE</w:t>
      </w:r>
    </w:p>
    <w:p>
      <w:pPr>
        <w:jc w:val="center"/>
      </w:pPr>
      <w:r>
        <w:rPr>
          <w:i/>
          <w:sz w:val="18"/>
        </w:rPr>
        <w:t>Appendix I — Fourth Schedule, Medical Devices Rules, 2017</w:t>
      </w:r>
    </w:p>
    <w:p>
      <w:pPr>
        <w:spacing w:before="120" w:after="60"/>
      </w:pPr>
      <w:r>
        <w:rPr>
          <w:b/>
          <w:sz w:val="22"/>
        </w:rPr>
        <w:t>General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Site 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{siteName}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Exact Site Address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{manufacturingSiteAddress}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Manufacturing Activities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{manufacturingActivities}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Other Operations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{otherSiteOperations}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Device Types Handled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{deviceTypesHandled}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Personnel — Organisation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Organisation Chart Summary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{organisationStructureSummary}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Qualification / Experience / Responsibilities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{technicalPersonnelSummary}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Premises and Facilities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Premises / Facilities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{premisesFacilitiesSummary}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Plant Layout Reference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{plantLayoutReference}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Equipment / Instruments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{equipmentAndInstruments}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Sanitation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{sanitationSummary}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Storage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{storageFacilities}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Production, Quality and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Production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{productionProcessSummary}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Quality Assurance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{qualityAssuranceSummary}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Testing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{testingFacilitySummary}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Documentation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{documentationControlSummary}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Environmental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/>
        </w:trPr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Area / Room</w:t>
            </w:r>
          </w:p>
        </w:tc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Environmental Requirement</w:t>
            </w:r>
          </w:p>
        </w:tc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Monitoring / Control</w:t>
            </w:r>
          </w:p>
        </w:tc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Evidence Reference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{area}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{environmentalControl}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{evidenceReference}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{area}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{environmentalControl}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{evidenceReference}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{area}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{environmentalControl}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{evidenceReference}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{area}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{environmentalControl}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{evidenceReference}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{area}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{environmentalControl}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{evidenceReference}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{area}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{environmentalControl}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{evidenceReference}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Place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Date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{designatedPersonName}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Designation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{designatedPersonDesignation}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Digital Signature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[To be signed digitally]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