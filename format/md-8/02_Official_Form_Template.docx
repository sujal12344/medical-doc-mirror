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FORM MD-8</w:t>
      </w:r>
    </w:p>
    <w:p>
      <w:pPr>
        <w:jc w:val="center"/>
      </w:pPr>
      <w:r>
        <w:rPr>
          <w:i/>
          <w:sz w:val="18"/>
        </w:rPr>
        <w:t>Statutory application for grant of loan licence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Name of Applicant</w:t>
            </w:r>
          </w:p>
        </w:tc>
        <w:tc>
          <w:tcPr>
            <w:tcW w:type="dxa" w:w="5184"/>
          </w:tcPr>
          <w:p>
            <w:r>
              <w:t>{applicantName}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Constitution</w:t>
            </w:r>
          </w:p>
        </w:tc>
        <w:tc>
          <w:tcPr>
            <w:tcW w:type="dxa" w:w="5184"/>
          </w:tcPr>
          <w:p>
            <w:r>
              <w:t>{bodyConstitution}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Registered Office</w:t>
            </w:r>
          </w:p>
        </w:tc>
        <w:tc>
          <w:tcPr>
            <w:tcW w:type="dxa" w:w="5184"/>
          </w:tcPr>
          <w:p>
            <w:r>
              <w:t>{registeredOfficeContactDetails}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Correspondence Address</w:t>
            </w:r>
          </w:p>
        </w:tc>
        <w:tc>
          <w:tcPr>
            <w:tcW w:type="dxa" w:w="5184"/>
          </w:tcPr>
          <w:p>
            <w:r>
              <w:t>{correspondenceAddress}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Manufacturing Site</w:t>
            </w:r>
          </w:p>
        </w:tc>
        <w:tc>
          <w:tcPr>
            <w:tcW w:type="dxa" w:w="5184"/>
          </w:tcPr>
          <w:p>
            <w:r>
              <w:t>{manufacturingSiteContactDetails}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Manufacturer whose site is used</w:t>
            </w:r>
          </w:p>
        </w:tc>
        <w:tc>
          <w:tcPr>
            <w:tcW w:type="dxa" w:w="5184"/>
          </w:tcPr>
          <w:p>
            <w:r>
              <w:t>{siteOwnerManufacturerName}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Device Details</w:t>
            </w:r>
          </w:p>
        </w:tc>
        <w:tc>
          <w:tcPr>
            <w:tcW w:type="dxa" w:w="5184"/>
          </w:tcPr>
          <w:p>
            <w:r>
              <w:t>[Annexed]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Fee Details</w:t>
            </w:r>
          </w:p>
        </w:tc>
        <w:tc>
          <w:tcPr>
            <w:tcW w:type="dxa" w:w="5184"/>
          </w:tcPr>
          <w:p>
            <w:r>
              <w:t>{feeDetails}</w:t>
            </w:r>
          </w:p>
        </w:tc>
      </w:tr>
    </w:tbl>
    <w:p/>
    <w:p>
      <w:r>
        <w:t>I have enclosed the documents required under the applicable checklist/Medical Devices Rules, 2017.</w:t>
      </w:r>
    </w:p>
    <w:p>
      <w:r>
        <w:t>I shall comply with the provisions of the Drugs and Cosmetics Act, 1940 and the Medical Devices Rules, 2017.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Place</w:t>
            </w:r>
          </w:p>
        </w:tc>
        <w:tc>
          <w:tcPr>
            <w:tcW w:type="dxa" w:w="5184"/>
          </w:tcPr>
          <w:p>
            <w:r>
              <w:t>{applicationPlace}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184"/>
          </w:tcPr>
          <w:p>
            <w:r>
              <w:t>{applicationDate}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5184"/>
          </w:tcPr>
          <w:p>
            <w:r>
              <w:t>{designatedPersonName}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Designation</w:t>
            </w:r>
          </w:p>
        </w:tc>
        <w:tc>
          <w:tcPr>
            <w:tcW w:type="dxa" w:w="5184"/>
          </w:tcPr>
          <w:p>
            <w:r>
              <w:t>{designatedPersonDesignation}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Digital Signature</w:t>
            </w:r>
          </w:p>
        </w:tc>
        <w:tc>
          <w:tcPr>
            <w:tcW w:type="dxa" w:w="5184"/>
          </w:tcPr>
          <w:p>
            <w:r>
              <w:t>[To be signed digitally]</w:t>
            </w:r>
          </w:p>
        </w:tc>
      </w:tr>
    </w:tbl>
    <w:p/>
    <w:p/>
    <w:p>
      <w:r>
        <w:t>Annexure — Applied Device(s)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1728"/>
            <w:shd w:fill="E9EEF4"/>
          </w:tcPr>
          <w:p>
            <w:r>
              <w:rPr>
                <w:b/>
              </w:rPr>
              <w:t>S.N.</w:t>
            </w:r>
          </w:p>
        </w:tc>
        <w:tc>
          <w:tcPr>
            <w:tcW w:type="dxa" w:w="1728"/>
            <w:shd w:fill="E9EEF4"/>
          </w:tcPr>
          <w:p>
            <w:r>
              <w:rPr>
                <w:b/>
              </w:rPr>
              <w:t>Generic Name</w:t>
            </w:r>
          </w:p>
        </w:tc>
        <w:tc>
          <w:tcPr>
            <w:tcW w:type="dxa" w:w="1728"/>
            <w:shd w:fill="E9EEF4"/>
          </w:tcPr>
          <w:p>
            <w:r>
              <w:rPr>
                <w:b/>
              </w:rPr>
              <w:t>Model/Variant</w:t>
            </w:r>
          </w:p>
        </w:tc>
        <w:tc>
          <w:tcPr>
            <w:tcW w:type="dxa" w:w="1728"/>
            <w:shd w:fill="E9EEF4"/>
          </w:tcPr>
          <w:p>
            <w:r>
              <w:rPr>
                <w:b/>
              </w:rPr>
              <w:t>Intended Use</w:t>
            </w:r>
          </w:p>
        </w:tc>
        <w:tc>
          <w:tcPr>
            <w:tcW w:type="dxa" w:w="1728"/>
            <w:shd w:fill="E9EEF4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1728"/>
            <w:shd w:fill="E9EEF4"/>
          </w:tcPr>
          <w:p>
            <w:r>
              <w:rPr>
                <w:b/>
              </w:rPr>
              <w:t>Manufacturer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{slNo}</w:t>
            </w:r>
          </w:p>
        </w:tc>
        <w:tc>
          <w:tcPr>
            <w:tcW w:type="dxa" w:w="1728"/>
          </w:tcPr>
          <w:p>
            <w:r>
              <w:t>{genericName}</w:t>
            </w:r>
          </w:p>
        </w:tc>
        <w:tc>
          <w:tcPr>
            <w:tcW w:type="dxa" w:w="1728"/>
          </w:tcPr>
          <w:p>
            <w:r>
              <w:t>{modelNumber}</w:t>
            </w:r>
          </w:p>
        </w:tc>
        <w:tc>
          <w:tcPr>
            <w:tcW w:type="dxa" w:w="1728"/>
          </w:tcPr>
          <w:p>
            <w:r>
              <w:t>{intendedUse}</w:t>
            </w:r>
          </w:p>
        </w:tc>
        <w:tc>
          <w:tcPr>
            <w:tcW w:type="dxa" w:w="1728"/>
          </w:tcPr>
          <w:p>
            <w:r>
              <w:t>{deviceClass}</w:t>
            </w:r>
          </w:p>
        </w:tc>
        <w:tc>
          <w:tcPr>
            <w:tcW w:type="dxa" w:w="1728"/>
          </w:tcPr>
          <w:p>
            <w:r>
              <w:t>{siteOwnerManufacturerName}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{slNo}</w:t>
            </w:r>
          </w:p>
        </w:tc>
        <w:tc>
          <w:tcPr>
            <w:tcW w:type="dxa" w:w="1728"/>
          </w:tcPr>
          <w:p>
            <w:r>
              <w:t>{genericName}</w:t>
            </w:r>
          </w:p>
        </w:tc>
        <w:tc>
          <w:tcPr>
            <w:tcW w:type="dxa" w:w="1728"/>
          </w:tcPr>
          <w:p>
            <w:r>
              <w:t>{modelNumber}</w:t>
            </w:r>
          </w:p>
        </w:tc>
        <w:tc>
          <w:tcPr>
            <w:tcW w:type="dxa" w:w="1728"/>
          </w:tcPr>
          <w:p>
            <w:r>
              <w:t>{intendedUse}</w:t>
            </w:r>
          </w:p>
        </w:tc>
        <w:tc>
          <w:tcPr>
            <w:tcW w:type="dxa" w:w="1728"/>
          </w:tcPr>
          <w:p>
            <w:r>
              <w:t>{deviceClass}</w:t>
            </w:r>
          </w:p>
        </w:tc>
        <w:tc>
          <w:tcPr>
            <w:tcW w:type="dxa" w:w="1728"/>
          </w:tcPr>
          <w:p>
            <w:r>
              <w:t>{siteOwnerManufacturerName}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{slNo}</w:t>
            </w:r>
          </w:p>
        </w:tc>
        <w:tc>
          <w:tcPr>
            <w:tcW w:type="dxa" w:w="1728"/>
          </w:tcPr>
          <w:p>
            <w:r>
              <w:t>{genericName}</w:t>
            </w:r>
          </w:p>
        </w:tc>
        <w:tc>
          <w:tcPr>
            <w:tcW w:type="dxa" w:w="1728"/>
          </w:tcPr>
          <w:p>
            <w:r>
              <w:t>{modelNumber}</w:t>
            </w:r>
          </w:p>
        </w:tc>
        <w:tc>
          <w:tcPr>
            <w:tcW w:type="dxa" w:w="1728"/>
          </w:tcPr>
          <w:p>
            <w:r>
              <w:t>{intendedUse}</w:t>
            </w:r>
          </w:p>
        </w:tc>
        <w:tc>
          <w:tcPr>
            <w:tcW w:type="dxa" w:w="1728"/>
          </w:tcPr>
          <w:p>
            <w:r>
              <w:t>{deviceClass}</w:t>
            </w:r>
          </w:p>
        </w:tc>
        <w:tc>
          <w:tcPr>
            <w:tcW w:type="dxa" w:w="1728"/>
          </w:tcPr>
          <w:p>
            <w:r>
              <w:t>{siteOwnerManufacturerName}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{slNo}</w:t>
            </w:r>
          </w:p>
        </w:tc>
        <w:tc>
          <w:tcPr>
            <w:tcW w:type="dxa" w:w="1728"/>
          </w:tcPr>
          <w:p>
            <w:r>
              <w:t>{genericName}</w:t>
            </w:r>
          </w:p>
        </w:tc>
        <w:tc>
          <w:tcPr>
            <w:tcW w:type="dxa" w:w="1728"/>
          </w:tcPr>
          <w:p>
            <w:r>
              <w:t>{modelNumber}</w:t>
            </w:r>
          </w:p>
        </w:tc>
        <w:tc>
          <w:tcPr>
            <w:tcW w:type="dxa" w:w="1728"/>
          </w:tcPr>
          <w:p>
            <w:r>
              <w:t>{intendedUse}</w:t>
            </w:r>
          </w:p>
        </w:tc>
        <w:tc>
          <w:tcPr>
            <w:tcW w:type="dxa" w:w="1728"/>
          </w:tcPr>
          <w:p>
            <w:r>
              <w:t>{deviceClass}</w:t>
            </w:r>
          </w:p>
        </w:tc>
        <w:tc>
          <w:tcPr>
            <w:tcW w:type="dxa" w:w="1728"/>
          </w:tcPr>
          <w:p>
            <w:r>
              <w:t>{siteOwnerManufacturerName}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