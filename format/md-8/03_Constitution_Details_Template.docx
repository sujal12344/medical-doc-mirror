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CONSTITUTION DETAILS OF APPLICANT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shd w:fill="E9EEF4"/>
          </w:tcPr>
          <w:p>
            <w:r>
              <w:rPr>
                <w:b/>
              </w:rPr>
              <w:t>Legal Name</w:t>
            </w:r>
          </w:p>
        </w:tc>
        <w:tc>
          <w:tcPr>
            <w:tcW w:type="dxa" w:w="5184"/>
          </w:tcPr>
          <w:p>
            <w:r>
              <w:t>{applicantName}</w:t>
            </w:r>
          </w:p>
        </w:tc>
      </w:tr>
      <w:tr>
        <w:trPr>
          <w:cantSplit/>
        </w:trPr>
        <w:tc>
          <w:tcPr>
            <w:tcW w:type="dxa" w:w="5184"/>
            <w:shd w:fill="E9EEF4"/>
          </w:tcPr>
          <w:p>
            <w:r>
              <w:rPr>
                <w:b/>
              </w:rPr>
              <w:t>Constitution</w:t>
            </w:r>
          </w:p>
        </w:tc>
        <w:tc>
          <w:tcPr>
            <w:tcW w:type="dxa" w:w="5184"/>
          </w:tcPr>
          <w:p>
            <w:r>
              <w:t>{bodyConstitution}</w:t>
            </w:r>
          </w:p>
        </w:tc>
      </w:tr>
      <w:tr>
        <w:trPr>
          <w:cantSplit/>
        </w:trPr>
        <w:tc>
          <w:tcPr>
            <w:tcW w:type="dxa" w:w="5184"/>
            <w:shd w:fill="E9EEF4"/>
          </w:tcPr>
          <w:p>
            <w:r>
              <w:rPr>
                <w:b/>
              </w:rPr>
              <w:t>Registration No.</w:t>
            </w:r>
          </w:p>
        </w:tc>
        <w:tc>
          <w:tcPr>
            <w:tcW w:type="dxa" w:w="5184"/>
          </w:tcPr>
          <w:p>
            <w:r>
              <w:t>{registrationNumber}</w:t>
            </w:r>
          </w:p>
        </w:tc>
      </w:tr>
      <w:tr>
        <w:trPr>
          <w:cantSplit/>
        </w:trPr>
        <w:tc>
          <w:tcPr>
            <w:tcW w:type="dxa" w:w="5184"/>
            <w:shd w:fill="E9EEF4"/>
          </w:tcPr>
          <w:p>
            <w:r>
              <w:rPr>
                <w:b/>
              </w:rPr>
              <w:t>Registered Office</w:t>
            </w:r>
          </w:p>
        </w:tc>
        <w:tc>
          <w:tcPr>
            <w:tcW w:type="dxa" w:w="5184"/>
          </w:tcPr>
          <w:p>
            <w:r>
              <w:t>{registeredOfficeAddress}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/>
        </w:trPr>
        <w:tc>
          <w:tcPr>
            <w:tcW w:type="dxa" w:w="2592"/>
            <w:shd w:fill="E9EEF4"/>
          </w:tcPr>
          <w:p>
            <w:r>
              <w:rPr>
                <w:b/>
              </w:rPr>
              <w:t>S.N.</w:t>
            </w:r>
          </w:p>
        </w:tc>
        <w:tc>
          <w:tcPr>
            <w:tcW w:type="dxa" w:w="2592"/>
            <w:shd w:fill="E9EEF4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592"/>
            <w:shd w:fill="E9EEF4"/>
          </w:tcPr>
          <w:p>
            <w:r>
              <w:rPr>
                <w:b/>
              </w:rPr>
              <w:t>Capacity / Role</w:t>
            </w:r>
          </w:p>
        </w:tc>
        <w:tc>
          <w:tcPr>
            <w:tcW w:type="dxa" w:w="2592"/>
            <w:shd w:fill="E9EEF4"/>
          </w:tcPr>
          <w:p>
            <w:r>
              <w:rPr>
                <w:b/>
              </w:rPr>
              <w:t>Identifier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t>{slNo}</w:t>
            </w:r>
          </w:p>
        </w:tc>
        <w:tc>
          <w:tcPr>
            <w:tcW w:type="dxa" w:w="2592"/>
          </w:tcPr>
          <w:p>
            <w:r>
              <w:t>{personName}</w:t>
            </w:r>
          </w:p>
        </w:tc>
        <w:tc>
          <w:tcPr>
            <w:tcW w:type="dxa" w:w="2592"/>
          </w:tcPr>
          <w:p>
            <w:r>
              <w:t>{personCapacity}</w:t>
            </w:r>
          </w:p>
        </w:tc>
        <w:tc>
          <w:tcPr>
            <w:tcW w:type="dxa" w:w="2592"/>
          </w:tcPr>
          <w:p>
            <w:r>
              <w:t>{personIdentifier}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t>{slNo}</w:t>
            </w:r>
          </w:p>
        </w:tc>
        <w:tc>
          <w:tcPr>
            <w:tcW w:type="dxa" w:w="2592"/>
          </w:tcPr>
          <w:p>
            <w:r>
              <w:t>{personName}</w:t>
            </w:r>
          </w:p>
        </w:tc>
        <w:tc>
          <w:tcPr>
            <w:tcW w:type="dxa" w:w="2592"/>
          </w:tcPr>
          <w:p>
            <w:r>
              <w:t>{personCapacity}</w:t>
            </w:r>
          </w:p>
        </w:tc>
        <w:tc>
          <w:tcPr>
            <w:tcW w:type="dxa" w:w="2592"/>
          </w:tcPr>
          <w:p>
            <w:r>
              <w:t>{personIdentifier}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t>{slNo}</w:t>
            </w:r>
          </w:p>
        </w:tc>
        <w:tc>
          <w:tcPr>
            <w:tcW w:type="dxa" w:w="2592"/>
          </w:tcPr>
          <w:p>
            <w:r>
              <w:t>{personName}</w:t>
            </w:r>
          </w:p>
        </w:tc>
        <w:tc>
          <w:tcPr>
            <w:tcW w:type="dxa" w:w="2592"/>
          </w:tcPr>
          <w:p>
            <w:r>
              <w:t>{personCapacity}</w:t>
            </w:r>
          </w:p>
        </w:tc>
        <w:tc>
          <w:tcPr>
            <w:tcW w:type="dxa" w:w="2592"/>
          </w:tcPr>
          <w:p>
            <w:r>
              <w:t>{personIdentifier}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t>{slNo}</w:t>
            </w:r>
          </w:p>
        </w:tc>
        <w:tc>
          <w:tcPr>
            <w:tcW w:type="dxa" w:w="2592"/>
          </w:tcPr>
          <w:p>
            <w:r>
              <w:t>{personName}</w:t>
            </w:r>
          </w:p>
        </w:tc>
        <w:tc>
          <w:tcPr>
            <w:tcW w:type="dxa" w:w="2592"/>
          </w:tcPr>
          <w:p>
            <w:r>
              <w:t>{personCapacity}</w:t>
            </w:r>
          </w:p>
        </w:tc>
        <w:tc>
          <w:tcPr>
            <w:tcW w:type="dxa" w:w="2592"/>
          </w:tcPr>
          <w:p>
            <w:r>
              <w:t>{personIdentifier}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t>{slNo}</w:t>
            </w:r>
          </w:p>
        </w:tc>
        <w:tc>
          <w:tcPr>
            <w:tcW w:type="dxa" w:w="2592"/>
          </w:tcPr>
          <w:p>
            <w:r>
              <w:t>{personName}</w:t>
            </w:r>
          </w:p>
        </w:tc>
        <w:tc>
          <w:tcPr>
            <w:tcW w:type="dxa" w:w="2592"/>
          </w:tcPr>
          <w:p>
            <w:r>
              <w:t>{personCapacity}</w:t>
            </w:r>
          </w:p>
        </w:tc>
        <w:tc>
          <w:tcPr>
            <w:tcW w:type="dxa" w:w="2592"/>
          </w:tcPr>
          <w:p>
            <w:r>
              <w:t>{personIdentifier}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shd w:fill="E9EEF4"/>
          </w:tcPr>
          <w:p>
            <w:r>
              <w:rPr>
                <w:b/>
              </w:rPr>
              <w:t>Place</w:t>
            </w:r>
          </w:p>
        </w:tc>
        <w:tc>
          <w:tcPr>
            <w:tcW w:type="dxa" w:w="5184"/>
          </w:tcPr>
          <w:p>
            <w:r>
              <w:t>{applicationPlace}</w:t>
            </w:r>
          </w:p>
        </w:tc>
      </w:tr>
      <w:tr>
        <w:trPr>
          <w:cantSplit/>
        </w:trPr>
        <w:tc>
          <w:tcPr>
            <w:tcW w:type="dxa" w:w="5184"/>
            <w:shd w:fill="E9EEF4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184"/>
          </w:tcPr>
          <w:p>
            <w:r>
              <w:t>{applicationDate}</w:t>
            </w:r>
          </w:p>
        </w:tc>
      </w:tr>
      <w:tr>
        <w:trPr>
          <w:cantSplit/>
        </w:trPr>
        <w:tc>
          <w:tcPr>
            <w:tcW w:type="dxa" w:w="5184"/>
            <w:shd w:fill="E9EEF4"/>
          </w:tcPr>
          <w:p>
            <w:r>
              <w:rPr>
                <w:b/>
              </w:rPr>
              <w:t>Name</w:t>
            </w:r>
          </w:p>
        </w:tc>
        <w:tc>
          <w:tcPr>
            <w:tcW w:type="dxa" w:w="5184"/>
          </w:tcPr>
          <w:p>
            <w:r>
              <w:t>{designatedPersonName}</w:t>
            </w:r>
          </w:p>
        </w:tc>
      </w:tr>
      <w:tr>
        <w:trPr>
          <w:cantSplit/>
        </w:trPr>
        <w:tc>
          <w:tcPr>
            <w:tcW w:type="dxa" w:w="5184"/>
            <w:shd w:fill="E9EEF4"/>
          </w:tcPr>
          <w:p>
            <w:r>
              <w:rPr>
                <w:b/>
              </w:rPr>
              <w:t>Designation</w:t>
            </w:r>
          </w:p>
        </w:tc>
        <w:tc>
          <w:tcPr>
            <w:tcW w:type="dxa" w:w="5184"/>
          </w:tcPr>
          <w:p>
            <w:r>
              <w:t>{designatedPersonDesignation}</w:t>
            </w:r>
          </w:p>
        </w:tc>
      </w:tr>
      <w:tr>
        <w:trPr>
          <w:cantSplit/>
        </w:trPr>
        <w:tc>
          <w:tcPr>
            <w:tcW w:type="dxa" w:w="5184"/>
            <w:shd w:fill="E9EEF4"/>
          </w:tcPr>
          <w:p>
            <w:r>
              <w:rPr>
                <w:b/>
              </w:rPr>
              <w:t>Digital Signature</w:t>
            </w:r>
          </w:p>
        </w:tc>
        <w:tc>
          <w:tcPr>
            <w:tcW w:type="dxa" w:w="5184"/>
          </w:tcPr>
          <w:p>
            <w:r>
              <w:t>[To be signed digitally]</w:t>
            </w:r>
          </w:p>
        </w:tc>
      </w:tr>
    </w:tbl>
    <w:p/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