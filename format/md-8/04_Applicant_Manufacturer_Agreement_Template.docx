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AGREEMENT BETWEEN APPLICANT AND MANUFACTURER</w:t>
      </w: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E9EEF4"/>
          </w:tcPr>
          <w:p>
            <w:r>
              <w:rPr>
                <w:b/>
              </w:rPr>
              <w:t>Applicant / Loan Licensee</w:t>
            </w:r>
          </w:p>
        </w:tc>
        <w:tc>
          <w:tcPr>
            <w:tcW w:type="dxa" w:w="5184"/>
          </w:tcPr>
          <w:p>
            <w:r>
              <w:t>{applicantName}</w:t>
            </w:r>
          </w:p>
        </w:tc>
      </w:tr>
      <w:tr>
        <w:trPr>
          <w:cantSplit/>
        </w:trPr>
        <w:tc>
          <w:tcPr>
            <w:tcW w:type="dxa" w:w="5184"/>
            <w:shd w:fill="E9EEF4"/>
          </w:tcPr>
          <w:p>
            <w:r>
              <w:rPr>
                <w:b/>
              </w:rPr>
              <w:t>Manufacturer / Site Owner</w:t>
            </w:r>
          </w:p>
        </w:tc>
        <w:tc>
          <w:tcPr>
            <w:tcW w:type="dxa" w:w="5184"/>
          </w:tcPr>
          <w:p>
            <w:r>
              <w:t>{siteOwnerManufacturerName}</w:t>
            </w:r>
          </w:p>
        </w:tc>
      </w:tr>
      <w:tr>
        <w:trPr>
          <w:cantSplit/>
        </w:trPr>
        <w:tc>
          <w:tcPr>
            <w:tcW w:type="dxa" w:w="5184"/>
            <w:shd w:fill="E9EEF4"/>
          </w:tcPr>
          <w:p>
            <w:r>
              <w:rPr>
                <w:b/>
              </w:rPr>
              <w:t>Manufacturing Site</w:t>
            </w:r>
          </w:p>
        </w:tc>
        <w:tc>
          <w:tcPr>
            <w:tcW w:type="dxa" w:w="5184"/>
          </w:tcPr>
          <w:p>
            <w:r>
              <w:t>{manufacturingSiteAddress}</w:t>
            </w:r>
          </w:p>
        </w:tc>
      </w:tr>
      <w:tr>
        <w:trPr>
          <w:cantSplit/>
        </w:trPr>
        <w:tc>
          <w:tcPr>
            <w:tcW w:type="dxa" w:w="5184"/>
            <w:shd w:fill="E9EEF4"/>
          </w:tcPr>
          <w:p>
            <w:r>
              <w:rPr>
                <w:b/>
              </w:rPr>
              <w:t>Effective Date</w:t>
            </w:r>
          </w:p>
        </w:tc>
        <w:tc>
          <w:tcPr>
            <w:tcW w:type="dxa" w:w="5184"/>
          </w:tcPr>
          <w:p>
            <w:r>
              <w:t>{agreementEffectiveDate}</w:t>
            </w:r>
          </w:p>
        </w:tc>
      </w:tr>
      <w:tr>
        <w:trPr>
          <w:cantSplit/>
        </w:trPr>
        <w:tc>
          <w:tcPr>
            <w:tcW w:type="dxa" w:w="5184"/>
            <w:shd w:fill="E9EEF4"/>
          </w:tcPr>
          <w:p>
            <w:r>
              <w:rPr>
                <w:b/>
              </w:rPr>
              <w:t>Term</w:t>
            </w:r>
          </w:p>
        </w:tc>
        <w:tc>
          <w:tcPr>
            <w:tcW w:type="dxa" w:w="5184"/>
          </w:tcPr>
          <w:p>
            <w:r>
              <w:t>{agreementTerm}</w:t>
            </w:r>
          </w:p>
        </w:tc>
      </w:tr>
    </w:tbl>
    <w:p/>
    <w:p>
      <w:r>
        <w:t>The applicant and the manufacturer agree that the applicant may use the identified licensed manufacturing site for manufacture of the applied device(s) under the loan licence, subject to applicable law, regulatory inspection, quality-system requirements, device-specific controls, record access and agreed responsibilities.</w:t>
      </w:r>
    </w:p>
    <w:p>
      <w:r>
        <w:rPr>
          <w:b/>
        </w:rPr>
        <w:t>Responsibilities</w:t>
      </w:r>
    </w:p>
    <w:tbl>
      <w:tblPr>
        <w:tblStyle w:val="TableGrid"/>
        <w:tblW w:type="auto" w:w="0"/>
        <w:jc w:val="center"/>
        <w:tblLook w:firstColumn="1" w:firstRow="1" w:lastColumn="0" w:lastRow="0" w:noHBand="0" w:noVBand="1" w:val="04A0"/>
      </w:tblPr>
      <w:tblGrid>
        <w:gridCol w:w="3456"/>
        <w:gridCol w:w="3456"/>
        <w:gridCol w:w="3456"/>
      </w:tblGrid>
      <w:tr>
        <w:trPr>
          <w:tblHeader/>
        </w:trPr>
        <w:tc>
          <w:tcPr>
            <w:tcW w:type="dxa" w:w="3456"/>
            <w:shd w:fill="E9EEF4"/>
          </w:tcPr>
          <w:p>
            <w:r>
              <w:rPr>
                <w:b/>
              </w:rPr>
              <w:t>Area</w:t>
            </w:r>
          </w:p>
        </w:tc>
        <w:tc>
          <w:tcPr>
            <w:tcW w:type="dxa" w:w="3456"/>
            <w:shd w:fill="E9EEF4"/>
          </w:tcPr>
          <w:p>
            <w:r>
              <w:rPr>
                <w:b/>
              </w:rPr>
              <w:t>Applicant Responsibility</w:t>
            </w:r>
          </w:p>
        </w:tc>
        <w:tc>
          <w:tcPr>
            <w:tcW w:type="dxa" w:w="3456"/>
            <w:shd w:fill="E9EEF4"/>
          </w:tcPr>
          <w:p>
            <w:r>
              <w:rPr>
                <w:b/>
              </w:rPr>
              <w:t>Manufacturer Responsibility</w:t>
            </w:r>
          </w:p>
        </w:tc>
      </w:tr>
      <w:tr>
        <w:trPr>
          <w:cantSplit/>
        </w:trPr>
        <w:tc>
          <w:tcPr>
            <w:tcW w:type="dxa" w:w="3456"/>
          </w:tcPr>
          <w:p>
            <w:r>
              <w:t>{area}</w:t>
            </w:r>
          </w:p>
        </w:tc>
        <w:tc>
          <w:tcPr>
            <w:tcW w:type="dxa" w:w="3456"/>
          </w:tcPr>
          <w:p>
            <w:r>
              <w:t>{applicantResponsibility}</w:t>
            </w:r>
          </w:p>
        </w:tc>
        <w:tc>
          <w:tcPr>
            <w:tcW w:type="dxa" w:w="3456"/>
          </w:tcPr>
          <w:p>
            <w:r>
              <w:t>{manufacturerResponsibility}</w:t>
            </w:r>
          </w:p>
        </w:tc>
      </w:tr>
      <w:tr>
        <w:trPr>
          <w:cantSplit/>
        </w:trPr>
        <w:tc>
          <w:tcPr>
            <w:tcW w:type="dxa" w:w="3456"/>
          </w:tcPr>
          <w:p>
            <w:r>
              <w:t>{area}</w:t>
            </w:r>
          </w:p>
        </w:tc>
        <w:tc>
          <w:tcPr>
            <w:tcW w:type="dxa" w:w="3456"/>
          </w:tcPr>
          <w:p>
            <w:r>
              <w:t>{applicantResponsibility}</w:t>
            </w:r>
          </w:p>
        </w:tc>
        <w:tc>
          <w:tcPr>
            <w:tcW w:type="dxa" w:w="3456"/>
          </w:tcPr>
          <w:p>
            <w:r>
              <w:t>{manufacturerResponsibility}</w:t>
            </w:r>
          </w:p>
        </w:tc>
      </w:tr>
      <w:tr>
        <w:trPr>
          <w:cantSplit/>
        </w:trPr>
        <w:tc>
          <w:tcPr>
            <w:tcW w:type="dxa" w:w="3456"/>
          </w:tcPr>
          <w:p>
            <w:r>
              <w:t>{area}</w:t>
            </w:r>
          </w:p>
        </w:tc>
        <w:tc>
          <w:tcPr>
            <w:tcW w:type="dxa" w:w="3456"/>
          </w:tcPr>
          <w:p>
            <w:r>
              <w:t>{applicantResponsibility}</w:t>
            </w:r>
          </w:p>
        </w:tc>
        <w:tc>
          <w:tcPr>
            <w:tcW w:type="dxa" w:w="3456"/>
          </w:tcPr>
          <w:p>
            <w:r>
              <w:t>{manufacturerResponsibility}</w:t>
            </w:r>
          </w:p>
        </w:tc>
      </w:tr>
      <w:tr>
        <w:trPr>
          <w:cantSplit/>
        </w:trPr>
        <w:tc>
          <w:tcPr>
            <w:tcW w:type="dxa" w:w="3456"/>
          </w:tcPr>
          <w:p>
            <w:r>
              <w:t>{area}</w:t>
            </w:r>
          </w:p>
        </w:tc>
        <w:tc>
          <w:tcPr>
            <w:tcW w:type="dxa" w:w="3456"/>
          </w:tcPr>
          <w:p>
            <w:r>
              <w:t>{applicantResponsibility}</w:t>
            </w:r>
          </w:p>
        </w:tc>
        <w:tc>
          <w:tcPr>
            <w:tcW w:type="dxa" w:w="3456"/>
          </w:tcPr>
          <w:p>
            <w:r>
              <w:t>{manufacturerResponsibility}</w:t>
            </w:r>
          </w:p>
        </w:tc>
      </w:tr>
      <w:tr>
        <w:trPr>
          <w:cantSplit/>
        </w:trPr>
        <w:tc>
          <w:tcPr>
            <w:tcW w:type="dxa" w:w="3456"/>
          </w:tcPr>
          <w:p>
            <w:r>
              <w:t>{area}</w:t>
            </w:r>
          </w:p>
        </w:tc>
        <w:tc>
          <w:tcPr>
            <w:tcW w:type="dxa" w:w="3456"/>
          </w:tcPr>
          <w:p>
            <w:r>
              <w:t>{applicantResponsibility}</w:t>
            </w:r>
          </w:p>
        </w:tc>
        <w:tc>
          <w:tcPr>
            <w:tcW w:type="dxa" w:w="3456"/>
          </w:tcPr>
          <w:p>
            <w:r>
              <w:t>{manufacturerResponsibility}</w:t>
            </w:r>
          </w:p>
        </w:tc>
      </w:tr>
      <w:tr>
        <w:trPr>
          <w:cantSplit/>
        </w:trPr>
        <w:tc>
          <w:tcPr>
            <w:tcW w:type="dxa" w:w="3456"/>
          </w:tcPr>
          <w:p>
            <w:r>
              <w:t>{area}</w:t>
            </w:r>
          </w:p>
        </w:tc>
        <w:tc>
          <w:tcPr>
            <w:tcW w:type="dxa" w:w="3456"/>
          </w:tcPr>
          <w:p>
            <w:r>
              <w:t>{applicantResponsibility}</w:t>
            </w:r>
          </w:p>
        </w:tc>
        <w:tc>
          <w:tcPr>
            <w:tcW w:type="dxa" w:w="3456"/>
          </w:tcPr>
          <w:p>
            <w:r>
              <w:t>{manufacturerResponsibility}</w:t>
            </w:r>
          </w:p>
        </w:tc>
      </w:tr>
    </w:tbl>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E9EEF4"/>
          </w:tcPr>
          <w:p>
            <w:r>
              <w:rPr>
                <w:b/>
              </w:rPr>
              <w:t>Place</w:t>
            </w:r>
          </w:p>
        </w:tc>
        <w:tc>
          <w:tcPr>
            <w:tcW w:type="dxa" w:w="5184"/>
          </w:tcPr>
          <w:p>
            <w:r>
              <w:t>{applicationPlace}</w:t>
            </w:r>
          </w:p>
        </w:tc>
      </w:tr>
      <w:tr>
        <w:trPr>
          <w:cantSplit/>
        </w:trPr>
        <w:tc>
          <w:tcPr>
            <w:tcW w:type="dxa" w:w="5184"/>
            <w:shd w:fill="E9EEF4"/>
          </w:tcPr>
          <w:p>
            <w:r>
              <w:rPr>
                <w:b/>
              </w:rPr>
              <w:t>Date</w:t>
            </w:r>
          </w:p>
        </w:tc>
        <w:tc>
          <w:tcPr>
            <w:tcW w:type="dxa" w:w="5184"/>
          </w:tcPr>
          <w:p>
            <w:r>
              <w:t>{applicationDate}</w:t>
            </w:r>
          </w:p>
        </w:tc>
      </w:tr>
      <w:tr>
        <w:trPr>
          <w:cantSplit/>
        </w:trPr>
        <w:tc>
          <w:tcPr>
            <w:tcW w:type="dxa" w:w="5184"/>
            <w:shd w:fill="E9EEF4"/>
          </w:tcPr>
          <w:p>
            <w:r>
              <w:rPr>
                <w:b/>
              </w:rPr>
              <w:t>Name</w:t>
            </w:r>
          </w:p>
        </w:tc>
        <w:tc>
          <w:tcPr>
            <w:tcW w:type="dxa" w:w="5184"/>
          </w:tcPr>
          <w:p>
            <w:r>
              <w:t>{designatedPersonName}</w:t>
            </w:r>
          </w:p>
        </w:tc>
      </w:tr>
      <w:tr>
        <w:trPr>
          <w:cantSplit/>
        </w:trPr>
        <w:tc>
          <w:tcPr>
            <w:tcW w:type="dxa" w:w="5184"/>
            <w:shd w:fill="E9EEF4"/>
          </w:tcPr>
          <w:p>
            <w:r>
              <w:rPr>
                <w:b/>
              </w:rPr>
              <w:t>Designation</w:t>
            </w:r>
          </w:p>
        </w:tc>
        <w:tc>
          <w:tcPr>
            <w:tcW w:type="dxa" w:w="5184"/>
          </w:tcPr>
          <w:p>
            <w:r>
              <w:t>{designatedPersonDesignation}</w:t>
            </w:r>
          </w:p>
        </w:tc>
      </w:tr>
      <w:tr>
        <w:trPr>
          <w:cantSplit/>
        </w:trPr>
        <w:tc>
          <w:tcPr>
            <w:tcW w:type="dxa" w:w="5184"/>
            <w:shd w:fill="E9EEF4"/>
          </w:tcPr>
          <w:p>
            <w:r>
              <w:rPr>
                <w:b/>
              </w:rPr>
              <w:t>Digital Signature</w:t>
            </w:r>
          </w:p>
        </w:tc>
        <w:tc>
          <w:tcPr>
            <w:tcW w:type="dxa" w:w="5184"/>
          </w:tcPr>
          <w:p>
            <w:r>
              <w:t>[To be signed digitally]</w:t>
            </w:r>
          </w:p>
        </w:tc>
      </w:tr>
    </w:tbl>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