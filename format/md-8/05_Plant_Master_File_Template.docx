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PLANT MASTER FILE</w:t>
      </w:r>
    </w:p>
    <w:p>
      <w:pPr>
        <w:jc w:val="center"/>
      </w:pPr>
      <w:r>
        <w:rPr>
          <w:i/>
          <w:sz w:val="18"/>
        </w:rPr>
        <w:t>Appendix I — Fourth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Manufacturer / Site Owner</w:t>
            </w:r>
          </w:p>
        </w:tc>
        <w:tc>
          <w:tcPr>
            <w:tcW w:type="dxa" w:w="5184"/>
          </w:tcPr>
          <w:p>
            <w:r>
              <w:t>{siteOwnerManufacturerName}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Site Name</w:t>
            </w:r>
          </w:p>
        </w:tc>
        <w:tc>
          <w:tcPr>
            <w:tcW w:type="dxa" w:w="5184"/>
          </w:tcPr>
          <w:p>
            <w:r>
              <w:t>{siteName}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Site Address</w:t>
            </w:r>
          </w:p>
        </w:tc>
        <w:tc>
          <w:tcPr>
            <w:tcW w:type="dxa" w:w="5184"/>
          </w:tcPr>
          <w:p>
            <w:r>
              <w:t>{manufacturingSiteAddress}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Manufacturing Activities</w:t>
            </w:r>
          </w:p>
        </w:tc>
        <w:tc>
          <w:tcPr>
            <w:tcW w:type="dxa" w:w="5184"/>
          </w:tcPr>
          <w:p>
            <w:r>
              <w:t>{manufacturingActivities}</w:t>
            </w:r>
          </w:p>
        </w:tc>
      </w:tr>
    </w:tbl>
    <w:p/>
    <w:p/>
    <w:p>
      <w:r>
        <w:rPr>
          <w:b/>
        </w:rPr>
        <w:t>Part 1 — Plant Layout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Layout Reference</w:t>
            </w:r>
          </w:p>
        </w:tc>
        <w:tc>
          <w:tcPr>
            <w:tcW w:type="dxa" w:w="5184"/>
          </w:tcPr>
          <w:p>
            <w:r>
              <w:t>{plantLayoutReference}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Scale</w:t>
            </w:r>
          </w:p>
        </w:tc>
        <w:tc>
          <w:tcPr>
            <w:tcW w:type="dxa" w:w="5184"/>
          </w:tcPr>
          <w:p>
            <w:r>
              <w:t>{plantLayoutScale}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Critical Areas</w:t>
            </w:r>
          </w:p>
        </w:tc>
        <w:tc>
          <w:tcPr>
            <w:tcW w:type="dxa" w:w="5184"/>
          </w:tcPr>
          <w:p>
            <w:r>
              <w:t>{criticalAreas}</w:t>
            </w:r>
          </w:p>
        </w:tc>
      </w:tr>
    </w:tbl>
    <w:p/>
    <w:p/>
    <w:p>
      <w:r>
        <w:rPr>
          <w:b/>
        </w:rPr>
        <w:t>Part 2 — Organisation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Organisation Chart Summary</w:t>
            </w:r>
          </w:p>
        </w:tc>
        <w:tc>
          <w:tcPr>
            <w:tcW w:type="dxa" w:w="5184"/>
          </w:tcPr>
          <w:p>
            <w:r>
              <w:t>{organisationStructureSummary}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Key Personnel</w:t>
            </w:r>
          </w:p>
        </w:tc>
        <w:tc>
          <w:tcPr>
            <w:tcW w:type="dxa" w:w="5184"/>
          </w:tcPr>
          <w:p>
            <w:r>
              <w:t>{keyPersonnelSummary}</w:t>
            </w:r>
          </w:p>
        </w:tc>
      </w:tr>
    </w:tbl>
    <w:p/>
    <w:p/>
    <w:p>
      <w:r>
        <w:rPr>
          <w:b/>
        </w:rPr>
        <w:t>Part 3 — Technical Personnel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Qualification / Experience / Responsibilities</w:t>
            </w:r>
          </w:p>
        </w:tc>
        <w:tc>
          <w:tcPr>
            <w:tcW w:type="dxa" w:w="5184"/>
          </w:tcPr>
          <w:p>
            <w:r>
              <w:t>{technicalPersonnelSummary}</w:t>
            </w:r>
          </w:p>
        </w:tc>
      </w:tr>
    </w:tbl>
    <w:p/>
    <w:p/>
    <w:p>
      <w:r>
        <w:rPr>
          <w:b/>
        </w:rPr>
        <w:t>Part 4 — Equipment and Instruments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Equipment List</w:t>
            </w:r>
          </w:p>
        </w:tc>
        <w:tc>
          <w:tcPr>
            <w:tcW w:type="dxa" w:w="5184"/>
          </w:tcPr>
          <w:p>
            <w:r>
              <w:t>{equipmentAndInstruments}</w:t>
            </w:r>
          </w:p>
        </w:tc>
      </w:tr>
    </w:tbl>
    <w:p/>
    <w:p/>
    <w:p>
      <w:r>
        <w:rPr>
          <w:b/>
        </w:rPr>
        <w:t>Part 5 — Contract Activities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Contract Activities, if any</w:t>
            </w:r>
          </w:p>
        </w:tc>
        <w:tc>
          <w:tcPr>
            <w:tcW w:type="dxa" w:w="5184"/>
          </w:tcPr>
          <w:p>
            <w:r>
              <w:t>{contractActivities}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Place</w:t>
            </w:r>
          </w:p>
        </w:tc>
        <w:tc>
          <w:tcPr>
            <w:tcW w:type="dxa" w:w="5184"/>
          </w:tcPr>
          <w:p>
            <w:r>
              <w:t>{applicationPlace}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184"/>
          </w:tcPr>
          <w:p>
            <w:r>
              <w:t>{applicationDate}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5184"/>
          </w:tcPr>
          <w:p>
            <w:r>
              <w:t>{designatedPersonName}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Designation</w:t>
            </w:r>
          </w:p>
        </w:tc>
        <w:tc>
          <w:tcPr>
            <w:tcW w:type="dxa" w:w="5184"/>
          </w:tcPr>
          <w:p>
            <w:r>
              <w:t>{designatedPersonDesignation}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Digital Signature</w:t>
            </w:r>
          </w:p>
        </w:tc>
        <w:tc>
          <w:tcPr>
            <w:tcW w:type="dxa" w:w="5184"/>
          </w:tcPr>
          <w:p>
            <w:r>
              <w:t>[To be signed digitally]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