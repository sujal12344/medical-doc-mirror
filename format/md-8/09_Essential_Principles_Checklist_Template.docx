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ESSENTIAL PRINCIPLES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/>
        </w:trPr>
        <w:tc>
          <w:tcPr>
            <w:tcW w:type="dxa" w:w="2074"/>
            <w:shd w:fill="E9EEF4"/>
          </w:tcPr>
          <w:p>
            <w:r>
              <w:rPr>
                <w:b/>
              </w:rPr>
              <w:t>S.N.</w:t>
            </w:r>
          </w:p>
        </w:tc>
        <w:tc>
          <w:tcPr>
            <w:tcW w:type="dxa" w:w="2074"/>
            <w:shd w:fill="E9EEF4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074"/>
            <w:shd w:fill="E9EEF4"/>
          </w:tcPr>
          <w:p>
            <w:r>
              <w:rPr>
                <w:b/>
              </w:rPr>
              <w:t>Applicable?</w:t>
            </w:r>
          </w:p>
        </w:tc>
        <w:tc>
          <w:tcPr>
            <w:tcW w:type="dxa" w:w="2074"/>
            <w:shd w:fill="E9EEF4"/>
          </w:tcPr>
          <w:p>
            <w:r>
              <w:rPr>
                <w:b/>
              </w:rPr>
              <w:t>Evidence Reference</w:t>
            </w:r>
          </w:p>
        </w:tc>
        <w:tc>
          <w:tcPr>
            <w:tcW w:type="dxa" w:w="2074"/>
            <w:shd w:fill="E9EEF4"/>
          </w:tcPr>
          <w:p>
            <w:r>
              <w:rPr>
                <w:b/>
              </w:rPr>
              <w:t>Status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{slNo}</w:t>
            </w:r>
          </w:p>
        </w:tc>
        <w:tc>
          <w:tcPr>
            <w:tcW w:type="dxa" w:w="2074"/>
          </w:tcPr>
          <w:p>
            <w:r>
              <w:t>{essentialPrinciple}</w:t>
            </w:r>
          </w:p>
        </w:tc>
        <w:tc>
          <w:tcPr>
            <w:tcW w:type="dxa" w:w="2074"/>
          </w:tcPr>
          <w:p>
            <w:r>
              <w:t>{applicability}</w:t>
            </w:r>
          </w:p>
        </w:tc>
        <w:tc>
          <w:tcPr>
            <w:tcW w:type="dxa" w:w="2074"/>
          </w:tcPr>
          <w:p>
            <w:r>
              <w:t>{evidenceReference}</w:t>
            </w:r>
          </w:p>
        </w:tc>
        <w:tc>
          <w:tcPr>
            <w:tcW w:type="dxa" w:w="2074"/>
          </w:tcPr>
          <w:p>
            <w:r>
              <w:t>{status}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{slNo}</w:t>
            </w:r>
          </w:p>
        </w:tc>
        <w:tc>
          <w:tcPr>
            <w:tcW w:type="dxa" w:w="2074"/>
          </w:tcPr>
          <w:p>
            <w:r>
              <w:t>{essentialPrinciple}</w:t>
            </w:r>
          </w:p>
        </w:tc>
        <w:tc>
          <w:tcPr>
            <w:tcW w:type="dxa" w:w="2074"/>
          </w:tcPr>
          <w:p>
            <w:r>
              <w:t>{applicability}</w:t>
            </w:r>
          </w:p>
        </w:tc>
        <w:tc>
          <w:tcPr>
            <w:tcW w:type="dxa" w:w="2074"/>
          </w:tcPr>
          <w:p>
            <w:r>
              <w:t>{evidenceReference}</w:t>
            </w:r>
          </w:p>
        </w:tc>
        <w:tc>
          <w:tcPr>
            <w:tcW w:type="dxa" w:w="2074"/>
          </w:tcPr>
          <w:p>
            <w:r>
              <w:t>{status}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{slNo}</w:t>
            </w:r>
          </w:p>
        </w:tc>
        <w:tc>
          <w:tcPr>
            <w:tcW w:type="dxa" w:w="2074"/>
          </w:tcPr>
          <w:p>
            <w:r>
              <w:t>{essentialPrinciple}</w:t>
            </w:r>
          </w:p>
        </w:tc>
        <w:tc>
          <w:tcPr>
            <w:tcW w:type="dxa" w:w="2074"/>
          </w:tcPr>
          <w:p>
            <w:r>
              <w:t>{applicability}</w:t>
            </w:r>
          </w:p>
        </w:tc>
        <w:tc>
          <w:tcPr>
            <w:tcW w:type="dxa" w:w="2074"/>
          </w:tcPr>
          <w:p>
            <w:r>
              <w:t>{evidenceReference}</w:t>
            </w:r>
          </w:p>
        </w:tc>
        <w:tc>
          <w:tcPr>
            <w:tcW w:type="dxa" w:w="2074"/>
          </w:tcPr>
          <w:p>
            <w:r>
              <w:t>{status}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{slNo}</w:t>
            </w:r>
          </w:p>
        </w:tc>
        <w:tc>
          <w:tcPr>
            <w:tcW w:type="dxa" w:w="2074"/>
          </w:tcPr>
          <w:p>
            <w:r>
              <w:t>{essentialPrinciple}</w:t>
            </w:r>
          </w:p>
        </w:tc>
        <w:tc>
          <w:tcPr>
            <w:tcW w:type="dxa" w:w="2074"/>
          </w:tcPr>
          <w:p>
            <w:r>
              <w:t>{applicability}</w:t>
            </w:r>
          </w:p>
        </w:tc>
        <w:tc>
          <w:tcPr>
            <w:tcW w:type="dxa" w:w="2074"/>
          </w:tcPr>
          <w:p>
            <w:r>
              <w:t>{evidenceReference}</w:t>
            </w:r>
          </w:p>
        </w:tc>
        <w:tc>
          <w:tcPr>
            <w:tcW w:type="dxa" w:w="2074"/>
          </w:tcPr>
          <w:p>
            <w:r>
              <w:t>{status}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{slNo}</w:t>
            </w:r>
          </w:p>
        </w:tc>
        <w:tc>
          <w:tcPr>
            <w:tcW w:type="dxa" w:w="2074"/>
          </w:tcPr>
          <w:p>
            <w:r>
              <w:t>{essentialPrinciple}</w:t>
            </w:r>
          </w:p>
        </w:tc>
        <w:tc>
          <w:tcPr>
            <w:tcW w:type="dxa" w:w="2074"/>
          </w:tcPr>
          <w:p>
            <w:r>
              <w:t>{applicability}</w:t>
            </w:r>
          </w:p>
        </w:tc>
        <w:tc>
          <w:tcPr>
            <w:tcW w:type="dxa" w:w="2074"/>
          </w:tcPr>
          <w:p>
            <w:r>
              <w:t>{evidenceReference}</w:t>
            </w:r>
          </w:p>
        </w:tc>
        <w:tc>
          <w:tcPr>
            <w:tcW w:type="dxa" w:w="2074"/>
          </w:tcPr>
          <w:p>
            <w:r>
              <w:t>{status}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{slNo}</w:t>
            </w:r>
          </w:p>
        </w:tc>
        <w:tc>
          <w:tcPr>
            <w:tcW w:type="dxa" w:w="2074"/>
          </w:tcPr>
          <w:p>
            <w:r>
              <w:t>{essentialPrinciple}</w:t>
            </w:r>
          </w:p>
        </w:tc>
        <w:tc>
          <w:tcPr>
            <w:tcW w:type="dxa" w:w="2074"/>
          </w:tcPr>
          <w:p>
            <w:r>
              <w:t>{applicability}</w:t>
            </w:r>
          </w:p>
        </w:tc>
        <w:tc>
          <w:tcPr>
            <w:tcW w:type="dxa" w:w="2074"/>
          </w:tcPr>
          <w:p>
            <w:r>
              <w:t>{evidenceReference}</w:t>
            </w:r>
          </w:p>
        </w:tc>
        <w:tc>
          <w:tcPr>
            <w:tcW w:type="dxa" w:w="2074"/>
          </w:tcPr>
          <w:p>
            <w:r>
              <w:t>{status}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{slNo}</w:t>
            </w:r>
          </w:p>
        </w:tc>
        <w:tc>
          <w:tcPr>
            <w:tcW w:type="dxa" w:w="2074"/>
          </w:tcPr>
          <w:p>
            <w:r>
              <w:t>{essentialPrinciple}</w:t>
            </w:r>
          </w:p>
        </w:tc>
        <w:tc>
          <w:tcPr>
            <w:tcW w:type="dxa" w:w="2074"/>
          </w:tcPr>
          <w:p>
            <w:r>
              <w:t>{applicability}</w:t>
            </w:r>
          </w:p>
        </w:tc>
        <w:tc>
          <w:tcPr>
            <w:tcW w:type="dxa" w:w="2074"/>
          </w:tcPr>
          <w:p>
            <w:r>
              <w:t>{evidenceReference}</w:t>
            </w:r>
          </w:p>
        </w:tc>
        <w:tc>
          <w:tcPr>
            <w:tcW w:type="dxa" w:w="2074"/>
          </w:tcPr>
          <w:p>
            <w:r>
              <w:t>{status}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{slNo}</w:t>
            </w:r>
          </w:p>
        </w:tc>
        <w:tc>
          <w:tcPr>
            <w:tcW w:type="dxa" w:w="2074"/>
          </w:tcPr>
          <w:p>
            <w:r>
              <w:t>{essentialPrinciple}</w:t>
            </w:r>
          </w:p>
        </w:tc>
        <w:tc>
          <w:tcPr>
            <w:tcW w:type="dxa" w:w="2074"/>
          </w:tcPr>
          <w:p>
            <w:r>
              <w:t>{applicability}</w:t>
            </w:r>
          </w:p>
        </w:tc>
        <w:tc>
          <w:tcPr>
            <w:tcW w:type="dxa" w:w="2074"/>
          </w:tcPr>
          <w:p>
            <w:r>
              <w:t>{evidenceReference}</w:t>
            </w:r>
          </w:p>
        </w:tc>
        <w:tc>
          <w:tcPr>
            <w:tcW w:type="dxa" w:w="2074"/>
          </w:tcPr>
          <w:p>
            <w:r>
              <w:t>{status}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{slNo}</w:t>
            </w:r>
          </w:p>
        </w:tc>
        <w:tc>
          <w:tcPr>
            <w:tcW w:type="dxa" w:w="2074"/>
          </w:tcPr>
          <w:p>
            <w:r>
              <w:t>{essentialPrinciple}</w:t>
            </w:r>
          </w:p>
        </w:tc>
        <w:tc>
          <w:tcPr>
            <w:tcW w:type="dxa" w:w="2074"/>
          </w:tcPr>
          <w:p>
            <w:r>
              <w:t>{applicability}</w:t>
            </w:r>
          </w:p>
        </w:tc>
        <w:tc>
          <w:tcPr>
            <w:tcW w:type="dxa" w:w="2074"/>
          </w:tcPr>
          <w:p>
            <w:r>
              <w:t>{evidenceReference}</w:t>
            </w:r>
          </w:p>
        </w:tc>
        <w:tc>
          <w:tcPr>
            <w:tcW w:type="dxa" w:w="2074"/>
          </w:tcPr>
          <w:p>
            <w:r>
              <w:t>{status}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{slNo}</w:t>
            </w:r>
          </w:p>
        </w:tc>
        <w:tc>
          <w:tcPr>
            <w:tcW w:type="dxa" w:w="2074"/>
          </w:tcPr>
          <w:p>
            <w:r>
              <w:t>{essentialPrinciple}</w:t>
            </w:r>
          </w:p>
        </w:tc>
        <w:tc>
          <w:tcPr>
            <w:tcW w:type="dxa" w:w="2074"/>
          </w:tcPr>
          <w:p>
            <w:r>
              <w:t>{applicability}</w:t>
            </w:r>
          </w:p>
        </w:tc>
        <w:tc>
          <w:tcPr>
            <w:tcW w:type="dxa" w:w="2074"/>
          </w:tcPr>
          <w:p>
            <w:r>
              <w:t>{evidenceReference}</w:t>
            </w:r>
          </w:p>
        </w:tc>
        <w:tc>
          <w:tcPr>
            <w:tcW w:type="dxa" w:w="2074"/>
          </w:tcPr>
          <w:p>
            <w:r>
              <w:t>{status}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Place</w:t>
            </w:r>
          </w:p>
        </w:tc>
        <w:tc>
          <w:tcPr>
            <w:tcW w:type="dxa" w:w="5184"/>
          </w:tcPr>
          <w:p>
            <w:r>
              <w:t>{applicationPlace}</w:t>
            </w:r>
          </w:p>
        </w:tc>
      </w:tr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184"/>
          </w:tcPr>
          <w:p>
            <w:r>
              <w:t>{applicationDate}</w:t>
            </w:r>
          </w:p>
        </w:tc>
      </w:tr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5184"/>
          </w:tcPr>
          <w:p>
            <w:r>
              <w:t>{designatedPersonName}</w:t>
            </w:r>
          </w:p>
        </w:tc>
      </w:tr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Designation</w:t>
            </w:r>
          </w:p>
        </w:tc>
        <w:tc>
          <w:tcPr>
            <w:tcW w:type="dxa" w:w="5184"/>
          </w:tcPr>
          <w:p>
            <w:r>
              <w:t>{designatedPersonDesignation}</w:t>
            </w:r>
          </w:p>
        </w:tc>
      </w:tr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Digital Signature</w:t>
            </w:r>
          </w:p>
        </w:tc>
        <w:tc>
          <w:tcPr>
            <w:tcW w:type="dxa" w:w="5184"/>
          </w:tcPr>
          <w:p>
            <w:r>
              <w:t>[To be signed digitally]</w:t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