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CERTIFICATE</w:t>
      </w:r>
    </w:p>
    <w:p>
      <w:pPr>
        <w:jc w:val="center"/>
      </w:pPr>
      <w:r>
        <w:rPr>
          <w:b/>
        </w:rPr>
        <w:t>Medical Superintendent / Head of Statutory Medical Institution</w:t>
      </w:r>
    </w:p>
    <w:p>
      <w:pPr>
        <w:jc w:val="center"/>
      </w:pPr>
      <w:r>
        <w:rPr>
          <w:i/>
        </w:rPr>
        <w:t>Supporting Document for Form MD-18</w:t>
        <w:br/>
        <w:t>Under Rule 42 of the Medical Devices Rules, 2017</w:t>
      </w:r>
    </w:p>
    <w:p>
      <w:r>
        <w:rPr>
          <w:b/>
        </w:rPr>
        <w:t>TO</w:t>
        <w:br/>
      </w:r>
      <w:r>
        <w:t>The Central Licensing Authority</w:t>
        <w:br/>
        <w:t>Central Drugs Standard Control Organization (CDSCO)</w:t>
        <w:br/>
        <w:t>Government of India</w:t>
      </w:r>
    </w:p>
    <w:p>
      <w:r>
        <w:rPr>
          <w:b/>
        </w:rPr>
        <w:t>SUBJECT: Certificate in support of application for import of an investigational medical device under Form MD-18</w:t>
      </w:r>
    </w:p>
    <w:p>
      <w:r>
        <w:t>This is to certify that the investigational medical device specified below is urgently required for the treatment of patients suffering from {diseaseName} and that the said medical device is not available in India.</w:t>
      </w:r>
    </w:p>
    <w:p>
      <w:r>
        <w:rPr>
          <w:b/>
        </w:rPr>
        <w:t>1. GOVERNMENT HOSPITAL / STATUTORY MEDICAL INSTITUTION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Name of Government Hospital / Statutory Medical Institution</w:t>
            </w:r>
          </w:p>
        </w:tc>
        <w:tc>
          <w:tcPr>
            <w:tcW w:type="dxa" w:w="4968"/>
          </w:tcPr>
          <w:p>
            <w:r>
              <w:t>{hospitalName}</w:t>
            </w:r>
          </w:p>
        </w:tc>
      </w:tr>
      <w:tr>
        <w:tc>
          <w:tcPr>
            <w:tcW w:type="dxa" w:w="4968"/>
          </w:tcPr>
          <w:p>
            <w:r>
              <w:t>Full Address</w:t>
            </w:r>
          </w:p>
        </w:tc>
        <w:tc>
          <w:tcPr>
            <w:tcW w:type="dxa" w:w="4968"/>
          </w:tcPr>
          <w:p>
            <w:r>
              <w:t>{hospitalAddress}</w:t>
            </w:r>
          </w:p>
        </w:tc>
      </w:tr>
    </w:tbl>
    <w:p>
      <w:r>
        <w:rPr>
          <w:b/>
        </w:rPr>
        <w:t>2. INVESTIGATIONAL MEDICAL DEVICE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Name of Investigational Medical Device</w:t>
            </w:r>
          </w:p>
        </w:tc>
        <w:tc>
          <w:tcPr>
            <w:tcW w:type="dxa" w:w="4968"/>
          </w:tcPr>
          <w:p>
            <w:r>
              <w:t>{deviceName}</w:t>
            </w:r>
          </w:p>
        </w:tc>
      </w:tr>
      <w:tr>
        <w:tc>
          <w:tcPr>
            <w:tcW w:type="dxa" w:w="4968"/>
          </w:tcPr>
          <w:p>
            <w:r>
              <w:t>Name of Manufacturer</w:t>
            </w:r>
          </w:p>
        </w:tc>
        <w:tc>
          <w:tcPr>
            <w:tcW w:type="dxa" w:w="4968"/>
          </w:tcPr>
          <w:p>
            <w:r>
              <w:t>{manufacturerName}</w:t>
            </w:r>
          </w:p>
        </w:tc>
      </w:tr>
      <w:tr>
        <w:tc>
          <w:tcPr>
            <w:tcW w:type="dxa" w:w="4968"/>
          </w:tcPr>
          <w:p>
            <w:r>
              <w:t>Full Address of Manufacturer</w:t>
            </w:r>
          </w:p>
        </w:tc>
        <w:tc>
          <w:tcPr>
            <w:tcW w:type="dxa" w:w="4968"/>
          </w:tcPr>
          <w:p>
            <w:r>
              <w:t>{manufacturerAddress}</w:t>
            </w:r>
          </w:p>
        </w:tc>
      </w:tr>
      <w:tr>
        <w:tc>
          <w:tcPr>
            <w:tcW w:type="dxa" w:w="4968"/>
          </w:tcPr>
          <w:p>
            <w:r>
              <w:t>Quantity Proposed for Import</w:t>
            </w:r>
          </w:p>
        </w:tc>
        <w:tc>
          <w:tcPr>
            <w:tcW w:type="dxa" w:w="4968"/>
          </w:tcPr>
          <w:p>
            <w:r>
              <w:t>{importQuantity}</w:t>
            </w:r>
          </w:p>
        </w:tc>
      </w:tr>
      <w:tr>
        <w:tc>
          <w:tcPr>
            <w:tcW w:type="dxa" w:w="4968"/>
          </w:tcPr>
          <w:p>
            <w:r>
              <w:t>Disease / Medical Condition</w:t>
            </w:r>
          </w:p>
        </w:tc>
        <w:tc>
          <w:tcPr>
            <w:tcW w:type="dxa" w:w="4968"/>
          </w:tcPr>
          <w:p>
            <w:r>
              <w:t>{diseaseName}</w:t>
            </w:r>
          </w:p>
        </w:tc>
      </w:tr>
    </w:tbl>
    <w:p>
      <w:r>
        <w:rPr>
          <w:b/>
        </w:rPr>
        <w:t>3. CERTIFICATION</w:t>
      </w:r>
    </w:p>
    <w:p>
      <w:r>
        <w:t>I hereby certify that the investigational medical device specified above is urgently required for the treatment of patients suffering from {diseaseName} and that the said medical device is not available in India.</w:t>
      </w:r>
    </w:p>
    <w:p>
      <w:r>
        <w:t>This certificate is issued in support of the application submitted in Form MD-18 for obtaining the requisite licence/permission for import of the investigational medical device for the stated treatment purpose.</w:t>
      </w:r>
    </w:p>
    <w:p>
      <w:r>
        <w:rPr>
          <w:b/>
        </w:rPr>
        <w:t>4. AUTHORIZATION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Place</w:t>
            </w:r>
          </w:p>
        </w:tc>
        <w:tc>
          <w:tcPr>
            <w:tcW w:type="dxa" w:w="4968"/>
          </w:tcPr>
          <w:p>
            <w:r>
              <w:t>{certificatePlace}</w:t>
            </w:r>
          </w:p>
        </w:tc>
      </w:tr>
      <w:tr>
        <w:tc>
          <w:tcPr>
            <w:tcW w:type="dxa" w:w="4968"/>
          </w:tcPr>
          <w:p>
            <w:r>
              <w:t>Date</w:t>
            </w:r>
          </w:p>
        </w:tc>
        <w:tc>
          <w:tcPr>
            <w:tcW w:type="dxa" w:w="4968"/>
          </w:tcPr>
          <w:p>
            <w:r>
              <w:t>{certificateDate}</w:t>
            </w:r>
          </w:p>
        </w:tc>
      </w:tr>
      <w:tr>
        <w:tc>
          <w:tcPr>
            <w:tcW w:type="dxa" w:w="4968"/>
          </w:tcPr>
          <w:p>
            <w:r>
              <w:t>Name of Medical Superintendent / Head</w:t>
            </w:r>
          </w:p>
        </w:tc>
        <w:tc>
          <w:tcPr>
            <w:tcW w:type="dxa" w:w="4968"/>
          </w:tcPr>
          <w:p>
            <w:r>
              <w:t>{medicalSuperintendentName}</w:t>
            </w:r>
          </w:p>
        </w:tc>
      </w:tr>
      <w:tr>
        <w:tc>
          <w:tcPr>
            <w:tcW w:type="dxa" w:w="4968"/>
          </w:tcPr>
          <w:p>
            <w:r>
              <w:t>Designation</w:t>
            </w:r>
          </w:p>
        </w:tc>
        <w:tc>
          <w:tcPr>
            <w:tcW w:type="dxa" w:w="4968"/>
          </w:tcPr>
          <w:p>
            <w:r>
              <w:t>{medicalSuperintendentDesignation}</w:t>
            </w:r>
          </w:p>
        </w:tc>
      </w:tr>
      <w:tr>
        <w:tc>
          <w:tcPr>
            <w:tcW w:type="dxa" w:w="4968"/>
          </w:tcPr>
          <w:p>
            <w:r>
              <w:t>Signature</w:t>
            </w:r>
          </w:p>
        </w:tc>
        <w:tc>
          <w:tcPr>
            <w:tcW w:type="dxa" w:w="4968"/>
          </w:tcPr>
          <w:p>
            <w:r>
              <w:t>{medicalSuperintendentSignature}</w:t>
            </w:r>
          </w:p>
        </w:tc>
      </w:tr>
      <w:tr>
        <w:tc>
          <w:tcPr>
            <w:tcW w:type="dxa" w:w="4968"/>
          </w:tcPr>
          <w:p>
            <w:r>
              <w:t>Official Seal / Stamp</w:t>
            </w:r>
          </w:p>
        </w:tc>
        <w:tc>
          <w:tcPr>
            <w:tcW w:type="dxa" w:w="4968"/>
          </w:tcPr>
          <w:p>
            <w:r>
              <w:t>{hospitalSeal}</w:t>
            </w:r>
          </w:p>
        </w:tc>
      </w:tr>
    </w:tbl>
    <w:p>
      <w:r>
        <w:rPr>
          <w:i/>
          <w:sz w:val="17"/>
        </w:rPr>
        <w:t>Document status: Supporting document for Form MD-18 application. To be completed, signed and officially stamped by the authorized Medical Superintendent or Head of the Statutory Medical Institution.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