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MEDICAL OFFICER RECOMMENDATION</w:t>
      </w:r>
    </w:p>
    <w:p>
      <w:pPr>
        <w:jc w:val="center"/>
      </w:pPr>
      <w:r>
        <w:rPr>
          <w:b/>
        </w:rPr>
        <w:t>Supporting Document for Form MD-18</w:t>
      </w:r>
    </w:p>
    <w:p>
      <w:pPr>
        <w:jc w:val="center"/>
      </w:pPr>
      <w:r>
        <w:rPr>
          <w:i/>
        </w:rPr>
        <w:t>Application for Licence to Import Investigational Medical Device</w:t>
        <w:br/>
        <w:t>Under Rule 42 of the Medical Devices Rules, 2017</w:t>
      </w:r>
    </w:p>
    <w:p>
      <w:r>
        <w:rPr>
          <w:b/>
        </w:rPr>
        <w:t>TO</w:t>
      </w:r>
    </w:p>
    <w:p>
      <w:r>
        <w:t>The Central Licensing Authority</w:t>
        <w:br/>
        <w:t>Central Drugs Standard Control Organization (CDSCO)</w:t>
        <w:br/>
        <w:t>Government of India</w:t>
      </w:r>
    </w:p>
    <w:p>
      <w:r>
        <w:rPr>
          <w:b/>
        </w:rPr>
        <w:t>SUBJECT: Recommendation for Import of Investigational Medical Device under Form MD-18</w:t>
      </w:r>
    </w:p>
    <w:p>
      <w:r>
        <w:t>I, {medicalOfficerName}, {medicalOfficerDesignation}, Medical Officer at {hospitalName}, hereby submit this recommendation in support of the application in Form MD-18 for import of the investigational medical device specified below for treatment of a patient/patients under the care of this institution.</w:t>
      </w:r>
    </w:p>
    <w:p>
      <w:r>
        <w:rPr>
          <w:b/>
        </w:rPr>
        <w:t>1. PATIENT / MEDICAL NEED</w:t>
      </w:r>
    </w:p>
    <w:tbl>
      <w:tblPr>
        <w:tblStyle w:val="TableGrid"/>
        <w:tblW w:type="auto" w:w="0"/>
        <w:jc w:val="center"/>
        <w:tblLook w:firstColumn="1" w:firstRow="1" w:lastColumn="0" w:lastRow="0" w:noHBand="0" w:noVBand="1" w:val="04A0"/>
      </w:tblPr>
      <w:tblGrid>
        <w:gridCol w:w="4968"/>
        <w:gridCol w:w="4968"/>
      </w:tblGrid>
      <w:tr>
        <w:tc>
          <w:tcPr>
            <w:tcW w:type="dxa" w:w="4968"/>
          </w:tcPr>
          <w:p>
            <w:r>
              <w:t>Disease / Medical Condition</w:t>
            </w:r>
          </w:p>
        </w:tc>
        <w:tc>
          <w:tcPr>
            <w:tcW w:type="dxa" w:w="4968"/>
          </w:tcPr>
          <w:p>
            <w:r>
              <w:t>{diseaseName}</w:t>
            </w:r>
          </w:p>
        </w:tc>
      </w:tr>
      <w:tr>
        <w:tc>
          <w:tcPr>
            <w:tcW w:type="dxa" w:w="4968"/>
          </w:tcPr>
          <w:p>
            <w:r>
              <w:t>Medical Necessity / Clinical Indication</w:t>
            </w:r>
          </w:p>
        </w:tc>
        <w:tc>
          <w:tcPr>
            <w:tcW w:type="dxa" w:w="4968"/>
          </w:tcPr>
          <w:p>
            <w:r>
              <w:t>{medicalNecessity}</w:t>
            </w:r>
          </w:p>
        </w:tc>
      </w:tr>
      <w:tr>
        <w:tc>
          <w:tcPr>
            <w:tcW w:type="dxa" w:w="4968"/>
          </w:tcPr>
          <w:p>
            <w:r>
              <w:t>Reason for Investigational Device Requirement</w:t>
            </w:r>
          </w:p>
        </w:tc>
        <w:tc>
          <w:tcPr>
            <w:tcW w:type="dxa" w:w="4968"/>
          </w:tcPr>
          <w:p>
            <w:r>
              <w:t>{investigationalDeviceReason}</w:t>
            </w:r>
          </w:p>
        </w:tc>
      </w:tr>
    </w:tbl>
    <w:p>
      <w:r>
        <w:rPr>
          <w:b/>
        </w:rPr>
        <w:t>2. INVESTIGATIONAL MEDICAL DEVICE DETAILS</w:t>
      </w:r>
    </w:p>
    <w:tbl>
      <w:tblPr>
        <w:tblStyle w:val="TableGrid"/>
        <w:tblW w:type="auto" w:w="0"/>
        <w:jc w:val="center"/>
        <w:tblLook w:firstColumn="1" w:firstRow="1" w:lastColumn="0" w:lastRow="0" w:noHBand="0" w:noVBand="1" w:val="04A0"/>
      </w:tblPr>
      <w:tblGrid>
        <w:gridCol w:w="4968"/>
        <w:gridCol w:w="4968"/>
      </w:tblGrid>
      <w:tr>
        <w:tc>
          <w:tcPr>
            <w:tcW w:type="dxa" w:w="4968"/>
          </w:tcPr>
          <w:p>
            <w:r>
              <w:t>Name of Investigational Medical Device</w:t>
            </w:r>
          </w:p>
        </w:tc>
        <w:tc>
          <w:tcPr>
            <w:tcW w:type="dxa" w:w="4968"/>
          </w:tcPr>
          <w:p>
            <w:r>
              <w:t>{deviceName}</w:t>
            </w:r>
          </w:p>
        </w:tc>
      </w:tr>
      <w:tr>
        <w:tc>
          <w:tcPr>
            <w:tcW w:type="dxa" w:w="4968"/>
          </w:tcPr>
          <w:p>
            <w:r>
              <w:t>Manufacturer Name</w:t>
            </w:r>
          </w:p>
        </w:tc>
        <w:tc>
          <w:tcPr>
            <w:tcW w:type="dxa" w:w="4968"/>
          </w:tcPr>
          <w:p>
            <w:r>
              <w:t>{manufacturerName}</w:t>
            </w:r>
          </w:p>
        </w:tc>
      </w:tr>
      <w:tr>
        <w:tc>
          <w:tcPr>
            <w:tcW w:type="dxa" w:w="4968"/>
          </w:tcPr>
          <w:p>
            <w:r>
              <w:t>Manufacturer Full Address</w:t>
            </w:r>
          </w:p>
        </w:tc>
        <w:tc>
          <w:tcPr>
            <w:tcW w:type="dxa" w:w="4968"/>
          </w:tcPr>
          <w:p>
            <w:r>
              <w:t>{manufacturerAddress}</w:t>
            </w:r>
          </w:p>
        </w:tc>
      </w:tr>
      <w:tr>
        <w:tc>
          <w:tcPr>
            <w:tcW w:type="dxa" w:w="4968"/>
          </w:tcPr>
          <w:p>
            <w:r>
              <w:t>Country of Origin</w:t>
            </w:r>
          </w:p>
        </w:tc>
        <w:tc>
          <w:tcPr>
            <w:tcW w:type="dxa" w:w="4968"/>
          </w:tcPr>
          <w:p>
            <w:r>
              <w:t>{countryOfOrigin}</w:t>
            </w:r>
          </w:p>
        </w:tc>
      </w:tr>
      <w:tr>
        <w:tc>
          <w:tcPr>
            <w:tcW w:type="dxa" w:w="4968"/>
          </w:tcPr>
          <w:p>
            <w:r>
              <w:t>Quantity Recommended for Import</w:t>
            </w:r>
          </w:p>
        </w:tc>
        <w:tc>
          <w:tcPr>
            <w:tcW w:type="dxa" w:w="4968"/>
          </w:tcPr>
          <w:p>
            <w:r>
              <w:t>{importQuantity}</w:t>
            </w:r>
          </w:p>
        </w:tc>
      </w:tr>
    </w:tbl>
    <w:p>
      <w:r>
        <w:rPr>
          <w:b/>
        </w:rPr>
        <w:t>3. MEDICAL OFFICER'S RECOMMENDATION</w:t>
      </w:r>
    </w:p>
    <w:p>
      <w:r>
        <w:t>Based on the medical condition and treatment requirements described above, I recommend the import of the specified investigational medical device in the quantity stated above for the treatment of the patient/patients under the care of {hospitalName}.</w:t>
      </w:r>
    </w:p>
    <w:p>
      <w:r>
        <w:t>The requested quantity is considered necessary for the intended treatment and shall be used for the stated medical purpose in accordance with the applicable provisions of the Medical Devices Rules, 2017 and the conditions of any licence/permission granted by the Central Licensing Authority.</w:t>
      </w:r>
    </w:p>
    <w:p>
      <w:r>
        <w:rPr>
          <w:b/>
        </w:rPr>
        <w:t>4. DECLARATION</w:t>
      </w:r>
    </w:p>
    <w:p>
      <w:r>
        <w:t>I certify that the information provided in this recommendation is true and correct to the best of my knowledge and that the recommendation is made in my capacity as the Medical Officer responsible for the relevant medical care.</w:t>
      </w:r>
    </w:p>
    <w:p>
      <w:r>
        <w:rPr>
          <w:b/>
        </w:rPr>
        <w:t>5. AUTHORIZATION</w:t>
      </w:r>
    </w:p>
    <w:tbl>
      <w:tblPr>
        <w:tblStyle w:val="TableGrid"/>
        <w:tblW w:type="auto" w:w="0"/>
        <w:jc w:val="center"/>
        <w:tblLook w:firstColumn="1" w:firstRow="1" w:lastColumn="0" w:lastRow="0" w:noHBand="0" w:noVBand="1" w:val="04A0"/>
      </w:tblPr>
      <w:tblGrid>
        <w:gridCol w:w="4968"/>
        <w:gridCol w:w="4968"/>
      </w:tblGrid>
      <w:tr>
        <w:tc>
          <w:tcPr>
            <w:tcW w:type="dxa" w:w="4968"/>
          </w:tcPr>
          <w:p>
            <w:r>
              <w:t>Place</w:t>
            </w:r>
          </w:p>
        </w:tc>
        <w:tc>
          <w:tcPr>
            <w:tcW w:type="dxa" w:w="4968"/>
          </w:tcPr>
          <w:p>
            <w:r>
              <w:t>{recommendationPlace}</w:t>
            </w:r>
          </w:p>
        </w:tc>
      </w:tr>
      <w:tr>
        <w:tc>
          <w:tcPr>
            <w:tcW w:type="dxa" w:w="4968"/>
          </w:tcPr>
          <w:p>
            <w:r>
              <w:t>Date</w:t>
            </w:r>
          </w:p>
        </w:tc>
        <w:tc>
          <w:tcPr>
            <w:tcW w:type="dxa" w:w="4968"/>
          </w:tcPr>
          <w:p>
            <w:r>
              <w:t>{recommendationDate}</w:t>
            </w:r>
          </w:p>
        </w:tc>
      </w:tr>
      <w:tr>
        <w:tc>
          <w:tcPr>
            <w:tcW w:type="dxa" w:w="4968"/>
          </w:tcPr>
          <w:p>
            <w:r>
              <w:t>Name of Medical Officer</w:t>
            </w:r>
          </w:p>
        </w:tc>
        <w:tc>
          <w:tcPr>
            <w:tcW w:type="dxa" w:w="4968"/>
          </w:tcPr>
          <w:p>
            <w:r>
              <w:t>{medicalOfficerName}</w:t>
            </w:r>
          </w:p>
        </w:tc>
      </w:tr>
      <w:tr>
        <w:tc>
          <w:tcPr>
            <w:tcW w:type="dxa" w:w="4968"/>
          </w:tcPr>
          <w:p>
            <w:r>
              <w:t>Designation</w:t>
            </w:r>
          </w:p>
        </w:tc>
        <w:tc>
          <w:tcPr>
            <w:tcW w:type="dxa" w:w="4968"/>
          </w:tcPr>
          <w:p>
            <w:r>
              <w:t>{medicalOfficerDesignation}</w:t>
            </w:r>
          </w:p>
        </w:tc>
      </w:tr>
      <w:tr>
        <w:tc>
          <w:tcPr>
            <w:tcW w:type="dxa" w:w="4968"/>
          </w:tcPr>
          <w:p>
            <w:r>
              <w:t>Signature</w:t>
            </w:r>
          </w:p>
        </w:tc>
        <w:tc>
          <w:tcPr>
            <w:tcW w:type="dxa" w:w="4968"/>
          </w:tcPr>
          <w:p>
            <w:r>
              <w:t>{medicalOfficerSignature}</w:t>
            </w:r>
          </w:p>
        </w:tc>
      </w:tr>
      <w:tr>
        <w:tc>
          <w:tcPr>
            <w:tcW w:type="dxa" w:w="4968"/>
          </w:tcPr>
          <w:p>
            <w:r>
              <w:t>Official Seal / Stamp</w:t>
            </w:r>
          </w:p>
        </w:tc>
        <w:tc>
          <w:tcPr>
            <w:tcW w:type="dxa" w:w="4968"/>
          </w:tcPr>
          <w:p>
            <w:r>
              <w:t>{medicalOfficerSeal}</w:t>
            </w:r>
          </w:p>
        </w:tc>
      </w:tr>
    </w:tbl>
    <w:p>
      <w:r>
        <w:rPr>
          <w:i/>
          <w:sz w:val="17"/>
        </w:rPr>
        <w:t>Document status: Supporting document for Form MD-18 application. To be completed and signed by the authorized Medical Officer.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