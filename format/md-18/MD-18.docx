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E57DF" w14:textId="77777777" w:rsidR="008C0882" w:rsidRDefault="00EF2A77">
      <w:pPr>
        <w:jc w:val="center"/>
      </w:pPr>
      <w:r>
        <w:rPr>
          <w:b/>
          <w:sz w:val="30"/>
        </w:rPr>
        <w:t>FORM MD-18</w:t>
      </w:r>
    </w:p>
    <w:p w14:paraId="21BDFA3A" w14:textId="77777777" w:rsidR="008C0882" w:rsidRDefault="00EF2A77">
      <w:pPr>
        <w:jc w:val="center"/>
      </w:pPr>
      <w:r>
        <w:t>[Refer sub-rule (1) of rule 42]</w:t>
      </w:r>
    </w:p>
    <w:p w14:paraId="1035526C" w14:textId="77777777" w:rsidR="008C0882" w:rsidRDefault="00EF2A77">
      <w:pPr>
        <w:jc w:val="center"/>
      </w:pPr>
      <w:r>
        <w:rPr>
          <w:b/>
        </w:rPr>
        <w:t>APPLICATION FOR LICENCE TO IMPORT INVESTIGATIONAL MEDICAL DEVICES FOR THE PURPOSES BY A GOVERNMENT HOSPITAL OR STATUTORY MEDICAL INSTITUTION FOR THE TREATMENT OF PATIENTS</w:t>
      </w:r>
    </w:p>
    <w:p w14:paraId="68A7BA6B" w14:textId="4AEF5370" w:rsidR="008C0882" w:rsidRDefault="00EF2A77">
      <w:r>
        <w:t>1. I, {</w:t>
      </w:r>
      <w:proofErr w:type="spellStart"/>
      <w:r>
        <w:t>medicalOfficerName</w:t>
      </w:r>
      <w:proofErr w:type="spellEnd"/>
      <w:r>
        <w:t>} ({</w:t>
      </w:r>
      <w:proofErr w:type="spellStart"/>
      <w:r>
        <w:t>medicalOfficerDesignation</w:t>
      </w:r>
      <w:proofErr w:type="spellEnd"/>
      <w:r>
        <w:t>}), of {</w:t>
      </w:r>
      <w:proofErr w:type="spellStart"/>
      <w:r>
        <w:t>hospitalName</w:t>
      </w:r>
      <w:proofErr w:type="spellEnd"/>
      <w:r>
        <w:t>}, hereby apply for a licence to import small quantities of investigational medical device specified below manufactured by M/s {</w:t>
      </w:r>
      <w:proofErr w:type="spellStart"/>
      <w:r>
        <w:t>manufacturerName</w:t>
      </w:r>
      <w:proofErr w:type="spellEnd"/>
      <w:r>
        <w:t>} ({</w:t>
      </w:r>
      <w:proofErr w:type="spellStart"/>
      <w:r>
        <w:t>manufacturerAddress</w:t>
      </w:r>
      <w:proofErr w:type="spellEnd"/>
      <w:r>
        <w:t>}), for the purpose of treatment of patients for the disease {</w:t>
      </w:r>
      <w:proofErr w:type="spellStart"/>
      <w:r>
        <w:t>diseaseName</w:t>
      </w:r>
      <w:proofErr w:type="spellEnd"/>
      <w:r>
        <w:t>} at {</w:t>
      </w:r>
      <w:proofErr w:type="spellStart"/>
      <w:r>
        <w:t>hospitalName</w:t>
      </w:r>
      <w:proofErr w:type="spellEnd"/>
      <w:r>
        <w:t>}, {</w:t>
      </w:r>
      <w:proofErr w:type="spellStart"/>
      <w:r>
        <w:t>hospitalAddress</w:t>
      </w:r>
      <w:proofErr w:type="spellEnd"/>
      <w:r>
        <w:t>}.</w:t>
      </w:r>
    </w:p>
    <w:p w14:paraId="05A79C20" w14:textId="77777777" w:rsidR="008C0882" w:rsidRDefault="00EF2A77">
      <w:r>
        <w:rPr>
          <w:b/>
        </w:rPr>
        <w:t>2. Details of medical device to be imported: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2"/>
        <w:gridCol w:w="5072"/>
      </w:tblGrid>
      <w:tr w:rsidR="008C0882" w14:paraId="466F7DCF" w14:textId="77777777" w:rsidTr="00D80936">
        <w:trPr>
          <w:trHeight w:val="268"/>
          <w:jc w:val="center"/>
        </w:trPr>
        <w:tc>
          <w:tcPr>
            <w:tcW w:w="5072" w:type="dxa"/>
          </w:tcPr>
          <w:p w14:paraId="0A1D37C4" w14:textId="77777777" w:rsidR="008C0882" w:rsidRDefault="00EF2A77">
            <w:r>
              <w:rPr>
                <w:b/>
              </w:rPr>
              <w:t>Particulars</w:t>
            </w:r>
          </w:p>
        </w:tc>
        <w:tc>
          <w:tcPr>
            <w:tcW w:w="5072" w:type="dxa"/>
          </w:tcPr>
          <w:p w14:paraId="1DF12043" w14:textId="77777777" w:rsidR="008C0882" w:rsidRDefault="00EF2A77">
            <w:r>
              <w:rPr>
                <w:b/>
              </w:rPr>
              <w:t>Details</w:t>
            </w:r>
          </w:p>
        </w:tc>
      </w:tr>
      <w:tr w:rsidR="008C0882" w14:paraId="57321F43" w14:textId="77777777" w:rsidTr="00D80936">
        <w:trPr>
          <w:trHeight w:val="268"/>
          <w:jc w:val="center"/>
        </w:trPr>
        <w:tc>
          <w:tcPr>
            <w:tcW w:w="5072" w:type="dxa"/>
          </w:tcPr>
          <w:p w14:paraId="3E3A5560" w14:textId="77777777" w:rsidR="008C0882" w:rsidRDefault="00EF2A77">
            <w:r>
              <w:t>Name of the investigational Medical device</w:t>
            </w:r>
          </w:p>
        </w:tc>
        <w:tc>
          <w:tcPr>
            <w:tcW w:w="5072" w:type="dxa"/>
          </w:tcPr>
          <w:p w14:paraId="5EEA2248" w14:textId="1D1B31A4" w:rsidR="008C0882" w:rsidRDefault="00EF2A77">
            <w:r>
              <w:t>{</w:t>
            </w:r>
            <w:proofErr w:type="spellStart"/>
            <w:r>
              <w:t>deviceName</w:t>
            </w:r>
            <w:proofErr w:type="spellEnd"/>
            <w:r>
              <w:t>}</w:t>
            </w:r>
          </w:p>
        </w:tc>
      </w:tr>
      <w:tr w:rsidR="008C0882" w14:paraId="1E1E839C" w14:textId="77777777" w:rsidTr="00D80936">
        <w:trPr>
          <w:trHeight w:val="268"/>
          <w:jc w:val="center"/>
        </w:trPr>
        <w:tc>
          <w:tcPr>
            <w:tcW w:w="5072" w:type="dxa"/>
          </w:tcPr>
          <w:p w14:paraId="38E637E3" w14:textId="77777777" w:rsidR="008C0882" w:rsidRDefault="00EF2A77">
            <w:r>
              <w:t>Name and address of the manufacturer</w:t>
            </w:r>
          </w:p>
        </w:tc>
        <w:tc>
          <w:tcPr>
            <w:tcW w:w="5072" w:type="dxa"/>
          </w:tcPr>
          <w:p w14:paraId="72FAE48A" w14:textId="636004AA" w:rsidR="008C0882" w:rsidRDefault="00EF2A77">
            <w:r>
              <w:t>{</w:t>
            </w:r>
            <w:proofErr w:type="spellStart"/>
            <w:r>
              <w:t>manufacturerName</w:t>
            </w:r>
            <w:proofErr w:type="spellEnd"/>
            <w:r>
              <w:t>}, {</w:t>
            </w:r>
            <w:proofErr w:type="spellStart"/>
            <w:r>
              <w:t>manufacturerAddress</w:t>
            </w:r>
            <w:proofErr w:type="spellEnd"/>
            <w:r>
              <w:t>}</w:t>
            </w:r>
          </w:p>
        </w:tc>
      </w:tr>
      <w:tr w:rsidR="008C0882" w14:paraId="6F8C4AB9" w14:textId="77777777" w:rsidTr="00D80936">
        <w:trPr>
          <w:trHeight w:val="268"/>
          <w:jc w:val="center"/>
        </w:trPr>
        <w:tc>
          <w:tcPr>
            <w:tcW w:w="5072" w:type="dxa"/>
          </w:tcPr>
          <w:p w14:paraId="13ABCCB8" w14:textId="46F74E6C" w:rsidR="00D80936" w:rsidRDefault="00EF2A77">
            <w:r>
              <w:t>Quantities which may be imported</w:t>
            </w:r>
          </w:p>
        </w:tc>
        <w:tc>
          <w:tcPr>
            <w:tcW w:w="5072" w:type="dxa"/>
          </w:tcPr>
          <w:p w14:paraId="40D9688A" w14:textId="132B2B89" w:rsidR="008C0882" w:rsidRDefault="00EF2A77">
            <w:r>
              <w:t>{</w:t>
            </w:r>
            <w:proofErr w:type="spellStart"/>
            <w:r>
              <w:t>importQuantity</w:t>
            </w:r>
            <w:proofErr w:type="spellEnd"/>
            <w:r>
              <w:t>}</w:t>
            </w:r>
          </w:p>
        </w:tc>
      </w:tr>
    </w:tbl>
    <w:p w14:paraId="741B9E2E" w14:textId="77777777" w:rsidR="008C0882" w:rsidRDefault="00EF2A77">
      <w:r>
        <w:rPr>
          <w:b/>
        </w:rPr>
        <w:t xml:space="preserve">3. </w:t>
      </w:r>
      <w:r>
        <w:t>I shall comply with the provisions of the Drugs and Cosmetics Act, 1940 (23 of 1940) and the Medical Devices Rules, 2017.</w:t>
      </w:r>
    </w:p>
    <w:p w14:paraId="62903808" w14:textId="377A9A3F" w:rsidR="008C0882" w:rsidRDefault="00EF2A77">
      <w:r>
        <w:rPr>
          <w:b/>
        </w:rPr>
        <w:t xml:space="preserve">4. </w:t>
      </w:r>
      <w:r>
        <w:t>A fee of Rs. {</w:t>
      </w:r>
      <w:proofErr w:type="spellStart"/>
      <w:r>
        <w:t>feeAmount</w:t>
      </w:r>
      <w:proofErr w:type="spellEnd"/>
      <w:r>
        <w:t>} has been credited to the Government under the Head through Challan/receipt No. {</w:t>
      </w:r>
      <w:proofErr w:type="spellStart"/>
      <w:r>
        <w:t>challanReceiptNumber</w:t>
      </w:r>
      <w:proofErr w:type="spellEnd"/>
      <w:r>
        <w:t>} dated {</w:t>
      </w:r>
      <w:proofErr w:type="spellStart"/>
      <w:r>
        <w:t>challanReceiptDate</w:t>
      </w:r>
      <w:proofErr w:type="spellEnd"/>
      <w:r>
        <w:t>} (copy attached).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C0882" w14:paraId="638AF8F6" w14:textId="77777777" w:rsidTr="003C4506">
        <w:tc>
          <w:tcPr>
            <w:tcW w:w="4968" w:type="dxa"/>
          </w:tcPr>
          <w:p w14:paraId="51C26558" w14:textId="77777777" w:rsidR="008C0882" w:rsidRDefault="00EF2A77" w:rsidP="003C4506">
            <w:r>
              <w:t>Place</w:t>
            </w:r>
          </w:p>
        </w:tc>
        <w:tc>
          <w:tcPr>
            <w:tcW w:w="4968" w:type="dxa"/>
          </w:tcPr>
          <w:p w14:paraId="29B6C407" w14:textId="62C59164" w:rsidR="008C0882" w:rsidRDefault="00EF2A77" w:rsidP="003C4506">
            <w:r>
              <w:t>{</w:t>
            </w:r>
            <w:proofErr w:type="spellStart"/>
            <w:r>
              <w:t>applicationPlace</w:t>
            </w:r>
            <w:proofErr w:type="spellEnd"/>
            <w:r>
              <w:t>}</w:t>
            </w:r>
          </w:p>
        </w:tc>
      </w:tr>
      <w:tr w:rsidR="008C0882" w14:paraId="0C539515" w14:textId="77777777" w:rsidTr="003C4506">
        <w:tc>
          <w:tcPr>
            <w:tcW w:w="4968" w:type="dxa"/>
          </w:tcPr>
          <w:p w14:paraId="657DECF3" w14:textId="77777777" w:rsidR="008C0882" w:rsidRDefault="00EF2A77" w:rsidP="003C4506">
            <w:r>
              <w:t>Date</w:t>
            </w:r>
          </w:p>
        </w:tc>
        <w:tc>
          <w:tcPr>
            <w:tcW w:w="4968" w:type="dxa"/>
          </w:tcPr>
          <w:p w14:paraId="2AF82296" w14:textId="3302420A" w:rsidR="008C0882" w:rsidRDefault="00EF2A77" w:rsidP="003C4506">
            <w:r>
              <w:t>{</w:t>
            </w:r>
            <w:proofErr w:type="spellStart"/>
            <w:r>
              <w:t>applicationDate</w:t>
            </w:r>
            <w:proofErr w:type="spellEnd"/>
            <w:r>
              <w:t>}</w:t>
            </w:r>
          </w:p>
        </w:tc>
      </w:tr>
      <w:tr w:rsidR="008C0882" w14:paraId="257C2A7F" w14:textId="77777777" w:rsidTr="003C4506">
        <w:tc>
          <w:tcPr>
            <w:tcW w:w="4968" w:type="dxa"/>
          </w:tcPr>
          <w:p w14:paraId="0F2E51BE" w14:textId="77777777" w:rsidR="008C0882" w:rsidRDefault="00EF2A77" w:rsidP="003C4506">
            <w:r>
              <w:t>Name</w:t>
            </w:r>
          </w:p>
        </w:tc>
        <w:tc>
          <w:tcPr>
            <w:tcW w:w="4968" w:type="dxa"/>
          </w:tcPr>
          <w:p w14:paraId="7F02B239" w14:textId="698487FC" w:rsidR="008C0882" w:rsidRDefault="00EF2A77" w:rsidP="003C4506">
            <w:r>
              <w:t>{</w:t>
            </w:r>
            <w:proofErr w:type="spellStart"/>
            <w:r>
              <w:t>medicalOfficerName</w:t>
            </w:r>
            <w:proofErr w:type="spellEnd"/>
            <w:r>
              <w:t>}</w:t>
            </w:r>
          </w:p>
        </w:tc>
      </w:tr>
    </w:tbl>
    <w:p w14:paraId="40FC6451" w14:textId="77777777" w:rsidR="003C4506" w:rsidRDefault="003C4506" w:rsidP="003C4506">
      <w:pPr>
        <w:rPr>
          <w:b/>
          <w:bCs/>
          <w:i/>
          <w:sz w:val="18"/>
        </w:rPr>
      </w:pPr>
    </w:p>
    <w:p w14:paraId="29BA757F" w14:textId="0A1F9A2A" w:rsidR="003C4506" w:rsidRPr="003C4506" w:rsidRDefault="003C4506" w:rsidP="003C4506">
      <w:pPr>
        <w:rPr>
          <w:b/>
          <w:sz w:val="24"/>
        </w:rPr>
      </w:pPr>
      <w:r w:rsidRPr="003C4506">
        <w:rPr>
          <w:b/>
          <w:bCs/>
          <w:i/>
          <w:sz w:val="18"/>
        </w:rPr>
        <w:t>Signature</w:t>
      </w:r>
      <w:r>
        <w:rPr>
          <w:b/>
          <w:sz w:val="24"/>
        </w:rPr>
        <w:t xml:space="preserve">                                                                                                               </w:t>
      </w:r>
      <w:r w:rsidRPr="003C4506">
        <w:rPr>
          <w:b/>
          <w:i/>
          <w:iCs/>
          <w:sz w:val="24"/>
        </w:rPr>
        <w:t>Seal or Stamp</w:t>
      </w:r>
    </w:p>
    <w:p w14:paraId="21DCA230" w14:textId="77777777" w:rsidR="003C4506" w:rsidRDefault="003C4506" w:rsidP="003C4506">
      <w:pPr>
        <w:jc w:val="right"/>
        <w:rPr>
          <w:b/>
          <w:sz w:val="24"/>
        </w:rPr>
      </w:pPr>
    </w:p>
    <w:p w14:paraId="62B57EE3" w14:textId="77777777" w:rsidR="003C4506" w:rsidRDefault="003C4506">
      <w:pPr>
        <w:jc w:val="center"/>
        <w:rPr>
          <w:b/>
          <w:sz w:val="24"/>
        </w:rPr>
      </w:pPr>
    </w:p>
    <w:p w14:paraId="04504FA2" w14:textId="713A3FFB" w:rsidR="008C0882" w:rsidRDefault="00EF2A77">
      <w:pPr>
        <w:jc w:val="center"/>
      </w:pPr>
      <w:r>
        <w:rPr>
          <w:b/>
          <w:sz w:val="24"/>
        </w:rPr>
        <w:t>CERTIFICATE</w:t>
      </w:r>
    </w:p>
    <w:p w14:paraId="180BB8B8" w14:textId="16A201A8" w:rsidR="008C0882" w:rsidRDefault="00EF2A77">
      <w:r>
        <w:t>Certified that the investigational medical device specified above for import are urgently required for the treatment of patients suffering from {</w:t>
      </w:r>
      <w:proofErr w:type="spellStart"/>
      <w:r>
        <w:t>diseaseName</w:t>
      </w:r>
      <w:proofErr w:type="spellEnd"/>
      <w:r>
        <w:t>} and that the said medical device is not available in India.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C0882" w14:paraId="2F5CDD10" w14:textId="77777777">
        <w:tc>
          <w:tcPr>
            <w:tcW w:w="4968" w:type="dxa"/>
          </w:tcPr>
          <w:p w14:paraId="14BA2D88" w14:textId="77777777" w:rsidR="008C0882" w:rsidRDefault="00EF2A77">
            <w:r>
              <w:t>Place</w:t>
            </w:r>
          </w:p>
        </w:tc>
        <w:tc>
          <w:tcPr>
            <w:tcW w:w="4968" w:type="dxa"/>
          </w:tcPr>
          <w:p w14:paraId="45718735" w14:textId="7A1060DB" w:rsidR="008C0882" w:rsidRDefault="00EF2A77">
            <w:r>
              <w:t>{</w:t>
            </w:r>
            <w:proofErr w:type="spellStart"/>
            <w:r>
              <w:t>certificatePlace</w:t>
            </w:r>
            <w:proofErr w:type="spellEnd"/>
            <w:r>
              <w:t>}</w:t>
            </w:r>
          </w:p>
        </w:tc>
      </w:tr>
      <w:tr w:rsidR="008C0882" w14:paraId="12C14CEE" w14:textId="77777777">
        <w:tc>
          <w:tcPr>
            <w:tcW w:w="4968" w:type="dxa"/>
          </w:tcPr>
          <w:p w14:paraId="18997C5E" w14:textId="77777777" w:rsidR="008C0882" w:rsidRDefault="00EF2A77">
            <w:r>
              <w:t>Date</w:t>
            </w:r>
          </w:p>
        </w:tc>
        <w:tc>
          <w:tcPr>
            <w:tcW w:w="4968" w:type="dxa"/>
          </w:tcPr>
          <w:p w14:paraId="5344D58C" w14:textId="56315058" w:rsidR="008C0882" w:rsidRDefault="00EF2A77">
            <w:r>
              <w:t>{</w:t>
            </w:r>
            <w:proofErr w:type="spellStart"/>
            <w:r>
              <w:t>certificateDate</w:t>
            </w:r>
            <w:proofErr w:type="spellEnd"/>
            <w:r>
              <w:t>}</w:t>
            </w:r>
          </w:p>
        </w:tc>
      </w:tr>
      <w:tr w:rsidR="008C0882" w14:paraId="1172669C" w14:textId="77777777">
        <w:tc>
          <w:tcPr>
            <w:tcW w:w="4968" w:type="dxa"/>
          </w:tcPr>
          <w:p w14:paraId="0B50F73A" w14:textId="77777777" w:rsidR="008C0882" w:rsidRDefault="00EF2A77">
            <w:r>
              <w:t>Name</w:t>
            </w:r>
          </w:p>
        </w:tc>
        <w:tc>
          <w:tcPr>
            <w:tcW w:w="4968" w:type="dxa"/>
          </w:tcPr>
          <w:p w14:paraId="3C2924B7" w14:textId="38F534AA" w:rsidR="008C0882" w:rsidRDefault="00EF2A77">
            <w:r>
              <w:t>{</w:t>
            </w:r>
            <w:proofErr w:type="spellStart"/>
            <w:r>
              <w:t>medicalSuperintendentName</w:t>
            </w:r>
            <w:proofErr w:type="spellEnd"/>
            <w:r>
              <w:t>}</w:t>
            </w:r>
          </w:p>
        </w:tc>
      </w:tr>
      <w:tr w:rsidR="008C0882" w14:paraId="6A727087" w14:textId="77777777">
        <w:tc>
          <w:tcPr>
            <w:tcW w:w="4968" w:type="dxa"/>
          </w:tcPr>
          <w:p w14:paraId="6CD73840" w14:textId="77777777" w:rsidR="008C0882" w:rsidRDefault="00EF2A77">
            <w:r>
              <w:t>Medical Superintendent / Head of Statutory Medical Institution</w:t>
            </w:r>
          </w:p>
        </w:tc>
        <w:tc>
          <w:tcPr>
            <w:tcW w:w="4968" w:type="dxa"/>
          </w:tcPr>
          <w:p w14:paraId="1795D754" w14:textId="30BC8340" w:rsidR="008C0882" w:rsidRDefault="00EF2A77">
            <w:r>
              <w:t>{</w:t>
            </w:r>
            <w:proofErr w:type="spellStart"/>
            <w:r>
              <w:t>medicalSuperintendentDesignation</w:t>
            </w:r>
            <w:proofErr w:type="spellEnd"/>
            <w:r>
              <w:t>}</w:t>
            </w:r>
          </w:p>
        </w:tc>
      </w:tr>
      <w:tr w:rsidR="008C0882" w14:paraId="6A91E3C9" w14:textId="77777777">
        <w:tc>
          <w:tcPr>
            <w:tcW w:w="4968" w:type="dxa"/>
          </w:tcPr>
          <w:p w14:paraId="4353E207" w14:textId="77777777" w:rsidR="008C0882" w:rsidRDefault="00EF2A77">
            <w:r>
              <w:t>Seal or Stamp</w:t>
            </w:r>
          </w:p>
        </w:tc>
        <w:tc>
          <w:tcPr>
            <w:tcW w:w="4968" w:type="dxa"/>
          </w:tcPr>
          <w:p w14:paraId="04131178" w14:textId="188866F2" w:rsidR="008C0882" w:rsidRDefault="008C0882"/>
        </w:tc>
      </w:tr>
    </w:tbl>
    <w:p w14:paraId="79DC82E3" w14:textId="6186C1A4" w:rsidR="008C0882" w:rsidRDefault="00EF2A77">
      <w:pPr>
        <w:rPr>
          <w:i/>
          <w:sz w:val="18"/>
        </w:rPr>
      </w:pPr>
      <w:r>
        <w:rPr>
          <w:i/>
          <w:sz w:val="18"/>
        </w:rPr>
        <w:t>Note: Signature and seal/stamp fields are intentionally left for completion by the authorized applicant/institution.</w:t>
      </w:r>
    </w:p>
    <w:p w14:paraId="09BF98CF" w14:textId="1655E3B7" w:rsidR="003C4506" w:rsidRDefault="003C4506">
      <w:pPr>
        <w:rPr>
          <w:i/>
          <w:sz w:val="18"/>
        </w:rPr>
      </w:pPr>
    </w:p>
    <w:p w14:paraId="511CAD2A" w14:textId="77777777" w:rsidR="003C4506" w:rsidRPr="003C4506" w:rsidRDefault="003C4506" w:rsidP="003C4506">
      <w:pPr>
        <w:jc w:val="right"/>
        <w:rPr>
          <w:b/>
          <w:i/>
          <w:iCs/>
          <w:sz w:val="24"/>
        </w:rPr>
      </w:pPr>
      <w:r w:rsidRPr="003C4506">
        <w:rPr>
          <w:b/>
          <w:bCs/>
          <w:i/>
          <w:sz w:val="18"/>
        </w:rPr>
        <w:t>Signature</w:t>
      </w:r>
      <w:r>
        <w:rPr>
          <w:b/>
          <w:bCs/>
          <w:i/>
          <w:sz w:val="18"/>
        </w:rPr>
        <w:t xml:space="preserve">                                                                                                                                            </w:t>
      </w:r>
      <w:r w:rsidRPr="003C4506">
        <w:rPr>
          <w:b/>
          <w:i/>
          <w:iCs/>
          <w:sz w:val="24"/>
        </w:rPr>
        <w:t>Seal or Stamp</w:t>
      </w:r>
    </w:p>
    <w:p w14:paraId="780DA4E4" w14:textId="542BF900" w:rsidR="003C4506" w:rsidRPr="003C4506" w:rsidRDefault="003C4506">
      <w:pPr>
        <w:rPr>
          <w:b/>
          <w:bCs/>
        </w:rPr>
      </w:pPr>
      <w:r>
        <w:rPr>
          <w:b/>
          <w:bCs/>
          <w:i/>
          <w:sz w:val="18"/>
        </w:rPr>
        <w:t xml:space="preserve">             </w:t>
      </w:r>
    </w:p>
    <w:sectPr w:rsidR="003C4506" w:rsidRPr="003C4506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C5B"/>
    <w:rsid w:val="0015074B"/>
    <w:rsid w:val="001E0410"/>
    <w:rsid w:val="00244D58"/>
    <w:rsid w:val="0029639D"/>
    <w:rsid w:val="002A7935"/>
    <w:rsid w:val="00326F90"/>
    <w:rsid w:val="00386E62"/>
    <w:rsid w:val="00394850"/>
    <w:rsid w:val="003C4506"/>
    <w:rsid w:val="00493B06"/>
    <w:rsid w:val="00597EE2"/>
    <w:rsid w:val="005E719C"/>
    <w:rsid w:val="006373BB"/>
    <w:rsid w:val="00693196"/>
    <w:rsid w:val="00776999"/>
    <w:rsid w:val="008C0882"/>
    <w:rsid w:val="00983333"/>
    <w:rsid w:val="00AA1D8D"/>
    <w:rsid w:val="00AE298B"/>
    <w:rsid w:val="00B47730"/>
    <w:rsid w:val="00BB6264"/>
    <w:rsid w:val="00CB0664"/>
    <w:rsid w:val="00D80936"/>
    <w:rsid w:val="00E777CA"/>
    <w:rsid w:val="00EE1E78"/>
    <w:rsid w:val="00EF2A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7EDCD6"/>
  <w14:defaultImageDpi w14:val="300"/>
  <w15:docId w15:val="{42E9E831-12C9-44F5-9B4A-4BBADB23C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Aryan Karki</cp:lastModifiedBy>
  <cp:revision>135</cp:revision>
  <dcterms:created xsi:type="dcterms:W3CDTF">2013-12-23T23:15:00Z</dcterms:created>
  <dcterms:modified xsi:type="dcterms:W3CDTF">2026-08-11T07:14:00Z</dcterms:modified>
  <cp:category/>
</cp:coreProperties>
</file>