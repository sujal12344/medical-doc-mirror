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DEVICE CLASSIFICATION JUSTIFICATION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Form MD-26 | Medical device without predicate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To,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{documentDate}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The Drug Controller General of India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CDSCO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FDA Bhavan, ITO, Kotla Road,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New Delhi: -110002</w:t>
      </w:r>
    </w:p>
    <w:p>
      <w:pPr>
        <w:spacing w:after="6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India</w:t>
      </w:r>
    </w:p>
    <w:p>
      <w:pPr>
        <w:spacing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Sub: - Device Classification Justification</w:t>
      </w:r>
    </w:p>
    <w:p>
      <w:pPr>
        <w:spacing w:after="6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Dear Sir,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Device Classification Justification for the proposed medical device(s) submitted under Form MD-26. The details of the device identification, intended use, classification basis and supporting rationale are provided below for your kind consideration.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5328"/>
        <w:gridCol w:w="5328"/>
      </w:tblGrid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Applicant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{applicantName}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Device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{deviceGenericName}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Document No. / Revision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{documentNumber} / {documentRevision}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Effective / Report Date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{documentDate}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Proposed Classification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{classificationConclusion}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Regulatory basis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Form MD-26 checklist item 4 and First Schedule, Part I</w:t>
            </w:r>
          </w:p>
        </w:tc>
      </w:tr>
      <w:tr>
        <w:tc>
          <w:tcPr>
            <w:tcW w:type="dxa" w:w="3600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Route</w:t>
            </w:r>
          </w:p>
        </w:tc>
        <w:tc>
          <w:tcPr>
            <w:tcW w:type="dxa" w:w="921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{applicationRoute}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The proposed classification is based on the device identification, intended use, classification attributes, applicable First Schedule Part I rule(s), and the supporting evidence recorded in this justification.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1. Device identification and intended use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{deviceIdentityAndIntendedUse}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State generic/brand/model names, intended medical purpose, target population, intended user, anatomical site, duration of use and whether the device is active, invasive, implantable or sterile.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2. Classification attributes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{classificationAttributes}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Record each fact that drives classification; use evidence from the device description, IFU and design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3552"/>
        <w:gridCol w:w="3552"/>
        <w:gridCol w:w="3552"/>
      </w:tblGrid>
      <w:tr>
        <w:tc>
          <w:tcPr>
            <w:tcW w:type="dxa" w:w="331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Attribute</w:t>
            </w:r>
          </w:p>
        </w:tc>
        <w:tc>
          <w:tcPr>
            <w:tcW w:type="dxa" w:w="460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Device-specific value</w:t>
            </w:r>
          </w:p>
        </w:tc>
        <w:tc>
          <w:tcPr>
            <w:tcW w:type="dxa" w:w="489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Evidence reference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{#classificationAttributesRows}{attribute}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{value}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{evidenceReference}{/classificationAttributesRows}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3. Rule-by-rule analysis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{classificationRuleAnalysis}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Identify the applicable First Schedule Part I rule(s), quote only the necessary rule identifier/criterion, explain how the device meets it, and explain why plausible alternative rules do not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Rule / sub-rule</w:t>
            </w:r>
          </w:p>
        </w:tc>
        <w:tc>
          <w:tcPr>
            <w:tcW w:type="dxa" w:w="468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Applicability analysis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Resulting class</w:t>
            </w:r>
          </w:p>
        </w:tc>
        <w:tc>
          <w:tcPr>
            <w:tcW w:type="dxa" w:w="367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{#classificationRules}{ruleReference}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{analysis}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{resultingClass}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{evidenceReference}{/classificationRules}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4. Proposed classification conclusion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{classificationConclusion}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State the proposed Class A/B/C/D, controlling classification rule and concise conclusion. If more than one rule applies, use the highest resulting class.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5. Supporting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Sl. No.</w:t>
            </w:r>
          </w:p>
        </w:tc>
        <w:tc>
          <w:tcPr>
            <w:tcW w:type="dxa" w:w="460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Supporting document</w:t>
            </w:r>
          </w:p>
        </w:tc>
        <w:tc>
          <w:tcPr>
            <w:tcW w:type="dxa" w:w="316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Document number/version</w:t>
            </w:r>
          </w:p>
        </w:tc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Relevant page/section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{#classificationEvidence}{serialNumber}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{documentTitle}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{documentNumberVersion}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{location}{/classificationEvidence}</w:t>
            </w:r>
          </w:p>
        </w:tc>
      </w:tr>
    </w:tbl>
    <w:p>
      <w:pPr>
        <w:spacing w:after="10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Approval and 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440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Role</w:t>
            </w:r>
          </w:p>
        </w:tc>
        <w:tc>
          <w:tcPr>
            <w:tcW w:type="dxa" w:w="309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09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Designation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Date</w:t>
            </w:r>
          </w:p>
        </w:tc>
        <w:tc>
          <w:tcPr>
            <w:tcW w:type="dxa" w:w="3096"/>
            <w:vAlign w:val="center"/>
            <w:shd w:fill="EAEAE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Signature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Prepared by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{preparedByName}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{preparedByDesignation}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{preparedDate}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Reviewed by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{reviewedByName}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{reviewedByDesignation}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{reviewedDate}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Approved by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{approvedByName}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{approvedByDesignation}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{approvedDate}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Replace every placeholder with verified information. Where a heading is not applicable, state “Not applicable” and give a concise technical reason; do not delete required headings.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