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6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{applicationDate}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To,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The Central Licensing Authority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Central Drugs Standard Control Organisation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Directorate General of Health Services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Ministry of Health &amp; Family Welfare, Government of India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FDA Bhawan, ITO, Kotla Road, New Delhi - 110002</w:t>
      </w:r>
    </w:p>
    <w:p>
      <w:pPr>
        <w:keepNext w:val="0"/>
        <w:keepLines w:val="0"/>
        <w:spacing w:before="0" w:after="80" w:line="252" w:lineRule="auto"/>
      </w:pPr>
    </w:p>
    <w:p>
      <w:pPr>
        <w:keepNext/>
        <w:keepLines w:val="0"/>
        <w:spacing w:before="0" w:after="1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Subject: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Application in Form MD-26 for permission to import/manufacture a medical device which does not have a predicate medical device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Respected Sir/Madam,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We, {applicantName}, having our {applicantRole} at {applicantAddress}, hereby submit the enclosed application in Form MD-26 under the Medical Devices Rules, 2017 for {applicationRoute} of {deviceGenericName}, {deviceModelOrVariantSummary}.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device is proposed as Class {deviceClass} for the intended use: {intendedUse}. The prescribed application fee of Rs. 50,000 has been paid under transaction/challan reference {feeTransactionId} dated {feePaymentDate}.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application dossier is indexed below and each enclosure is signed, dated and cross-referenced, as applicable.</w:t>
      </w:r>
    </w:p>
    <w:p>
      <w:pPr>
        <w:pStyle w:val="Heading1"/>
      </w:pPr>
      <w:r>
        <w:t>Enclosures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800"/>
        <w:gridCol w:w="5200"/>
        <w:gridCol w:w="2906"/>
      </w:tblGrid>
      <w:tr>
        <w:trPr>
          <w:tblHeader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Sl. No.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Document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File / annexure reference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1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Signed application in Form MD-26 with device annexure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{enclosureReference1}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2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Fee challan / transaction proof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{enclosureReference2}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3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Device classification justification and supporting evidence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{enclosureReference3}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4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Regulatory status and approval evidence, if applicable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{enclosureReference4}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5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Design analysis, verification/validation and test reports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{enclosureReference5}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6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Essential Principles checklist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{enclosureReference6}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7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Stability, risk management, biocompatibility and animal data, as applicable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{enclosureReference7}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8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Proposed IFU and labelling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{enclosureReference8}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9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Clinical investigation report/data or supported waiver request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{enclosureReference9}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10</w:t>
            </w:r>
          </w:p>
        </w:tc>
        <w:tc>
          <w:tcPr>
            <w:tcW w:type="dxa" w:w="5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Constitution and import-route evidence, as applicable</w:t>
            </w:r>
          </w:p>
        </w:tc>
        <w:tc>
          <w:tcPr>
            <w:tcW w:type="dxa" w:w="2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{enclosureReference10}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 request the Central Licensing Authority to consider the application and grant the requested permission.</w:t>
      </w:r>
    </w:p>
    <w:p>
      <w:pPr>
        <w:keepNext w:val="0"/>
        <w:keepLines w:val="0"/>
        <w:spacing w:before="0" w:after="16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Yours faithfully,</w:t>
      </w:r>
    </w:p>
    <w:p>
      <w:pPr>
        <w:keepNext/>
        <w:keepLines w:val="0"/>
        <w:spacing w:before="0" w:after="2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Signature: ______________________________</w:t>
      </w:r>
    </w:p>
    <w:p>
      <w:pPr>
        <w:keepNext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{authorisedSignatoryName}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{authorisedSignatoryDesignation} | {applicantName}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MD-26 Cover Letter</dc:title>
  <dc:subject>Covering letter for Form MD-26 application</dc:subject>
  <dc:creator>Medical Doc Generator</dc:creator>
  <cp:keywords>MD-26, CDSCO, Medical Devices Rules 2017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